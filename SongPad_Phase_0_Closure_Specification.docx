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SongPad V1</w:t>
        <w:br/>
        <w:t>Phase 0 Closure Specification</w:t>
      </w:r>
    </w:p>
    <w:p>
      <w:pPr>
        <w:jc w:val="center"/>
      </w:pPr>
      <w:r>
        <w:rPr>
          <w:i/>
        </w:rPr>
        <w:t>Product, UX, information architecture, and technical handoff</w:t>
        <w:br/>
        <w:t>Version 1.0 — Phase 0 exit document</w:t>
      </w:r>
    </w:p>
    <w:p>
      <w:r>
        <w:t>Status: READY TO ENTER PHASE 1 DEVELOPMENT, subject only to the implementation-level technical decisions explicitly marked as engineering decisions.</w:t>
      </w:r>
    </w:p>
    <w:p>
      <w:pPr>
        <w:pStyle w:val="Heading1"/>
      </w:pPr>
      <w:r>
        <w:t>1. Purpose and Phase 0 Exit</w:t>
      </w:r>
    </w:p>
    <w:p>
      <w:r>
        <w:t>This document consolidates the product decisions established through the SongPad project discussions, the current project overview, design review, design prototype, development timeline, and the latest V1 clarification. It is the source of truth for Phase 1 implementation. The objective is that developers should not need to invent product behavior where this document already specifies it.</w:t>
      </w:r>
    </w:p>
    <w:p>
      <w:r>
        <w:t>Core principle: Capture first. Organize later.</w:t>
      </w:r>
    </w:p>
    <w:p>
      <w:r>
        <w:t>SongPad is a quick music-idea capture app. A musician should be able to preserve an idea immediately, then organize it into a Song/project later. SongPad is not intended to become a full DAW or music-production suite.</w:t>
      </w:r>
    </w:p>
    <w:p>
      <w:r>
        <w:t>Phase 0 is considered closed for product definition. Engineering may refine implementation details without changing the specified user-facing behavior.</w:t>
      </w:r>
    </w:p>
    <w:p>
      <w:pPr>
        <w:pStyle w:val="Heading1"/>
      </w:pPr>
      <w:r>
        <w:t>2. V1 Scope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V1 decision</w:t>
            </w:r>
          </w:p>
        </w:tc>
      </w:tr>
      <w:tr>
        <w:tc>
          <w:tcPr>
            <w:tcW w:type="dxa" w:w="4320"/>
          </w:tcPr>
          <w:p>
            <w:r>
              <w:t>Songs / Projects</w:t>
            </w:r>
          </w:p>
        </w:tc>
        <w:tc>
          <w:tcPr>
            <w:tcW w:type="dxa" w:w="4320"/>
          </w:tcPr>
          <w:p>
            <w:r>
              <w:t>Included. A Song is the user's project container.</w:t>
            </w:r>
          </w:p>
        </w:tc>
      </w:tr>
      <w:tr>
        <w:tc>
          <w:tcPr>
            <w:tcW w:type="dxa" w:w="4320"/>
          </w:tcPr>
          <w:p>
            <w:r>
              <w:t>Global capture</w:t>
            </w:r>
          </w:p>
        </w:tc>
        <w:tc>
          <w:tcPr>
            <w:tcW w:type="dxa" w:w="4320"/>
          </w:tcPr>
          <w:p>
            <w:r>
              <w:t>Included; opens the recording screen immediately.</w:t>
            </w:r>
          </w:p>
        </w:tc>
      </w:tr>
      <w:tr>
        <w:tc>
          <w:tcPr>
            <w:tcW w:type="dxa" w:w="4320"/>
          </w:tcPr>
          <w:p>
            <w:r>
              <w:t>Voice recording</w:t>
            </w:r>
          </w:p>
        </w:tc>
        <w:tc>
          <w:tcPr>
            <w:tcW w:type="dxa" w:w="4320"/>
          </w:tcPr>
          <w:p>
            <w:r>
              <w:t>Included.</w:t>
            </w:r>
          </w:p>
        </w:tc>
      </w:tr>
      <w:tr>
        <w:tc>
          <w:tcPr>
            <w:tcW w:type="dxa" w:w="4320"/>
          </w:tcPr>
          <w:p>
            <w:r>
              <w:t>Piano</w:t>
            </w:r>
          </w:p>
        </w:tc>
        <w:tc>
          <w:tcPr>
            <w:tcW w:type="dxa" w:w="4320"/>
          </w:tcPr>
          <w:p>
            <w:r>
              <w:t>Included.</w:t>
            </w:r>
          </w:p>
        </w:tc>
      </w:tr>
      <w:tr>
        <w:tc>
          <w:tcPr>
            <w:tcW w:type="dxa" w:w="4320"/>
          </w:tcPr>
          <w:p>
            <w:r>
              <w:t>Piano + Voice</w:t>
            </w:r>
          </w:p>
        </w:tc>
        <w:tc>
          <w:tcPr>
            <w:tcW w:type="dxa" w:w="4320"/>
          </w:tcPr>
          <w:p>
            <w:r>
              <w:t>Included as one Take; MIDI capture is also retained.</w:t>
            </w:r>
          </w:p>
        </w:tc>
      </w:tr>
      <w:tr>
        <w:tc>
          <w:tcPr>
            <w:tcW w:type="dxa" w:w="4320"/>
          </w:tcPr>
          <w:p>
            <w:r>
              <w:t>Lyrics</w:t>
            </w:r>
          </w:p>
        </w:tc>
        <w:tc>
          <w:tcPr>
            <w:tcW w:type="dxa" w:w="4320"/>
          </w:tcPr>
          <w:p>
            <w:r>
              <w:t>Included.</w:t>
            </w:r>
          </w:p>
        </w:tc>
      </w:tr>
      <w:tr>
        <w:tc>
          <w:tcPr>
            <w:tcW w:type="dxa" w:w="4320"/>
          </w:tcPr>
          <w:p>
            <w:r>
              <w:t>Lyrics sections</w:t>
            </w:r>
          </w:p>
        </w:tc>
        <w:tc>
          <w:tcPr>
            <w:tcW w:type="dxa" w:w="4320"/>
          </w:tcPr>
          <w:p>
            <w:r>
              <w:t>Included: major standard sections plus Custom.</w:t>
            </w:r>
          </w:p>
        </w:tc>
      </w:tr>
      <w:tr>
        <w:tc>
          <w:tcPr>
            <w:tcW w:type="dxa" w:w="4320"/>
          </w:tcPr>
          <w:p>
            <w:r>
              <w:t>Takes</w:t>
            </w:r>
          </w:p>
        </w:tc>
        <w:tc>
          <w:tcPr>
            <w:tcW w:type="dxa" w:w="4320"/>
          </w:tcPr>
          <w:p>
            <w:r>
              <w:t>Included for voice, piano, and Piano + Voice.</w:t>
            </w:r>
          </w:p>
        </w:tc>
      </w:tr>
      <w:tr>
        <w:tc>
          <w:tcPr>
            <w:tcW w:type="dxa" w:w="4320"/>
          </w:tcPr>
          <w:p>
            <w:r>
              <w:t>Notes</w:t>
            </w:r>
          </w:p>
        </w:tc>
        <w:tc>
          <w:tcPr>
            <w:tcW w:type="dxa" w:w="4320"/>
          </w:tcPr>
          <w:p>
            <w:r>
              <w:t>Included: text, voice, and image/media attachments.</w:t>
            </w:r>
          </w:p>
        </w:tc>
      </w:tr>
      <w:tr>
        <w:tc>
          <w:tcPr>
            <w:tcW w:type="dxa" w:w="4320"/>
          </w:tcPr>
          <w:p>
            <w:r>
              <w:t>Search</w:t>
            </w:r>
          </w:p>
        </w:tc>
        <w:tc>
          <w:tcPr>
            <w:tcW w:type="dxa" w:w="4320"/>
          </w:tcPr>
          <w:p>
            <w:r>
              <w:t>Included across songs and their contents.</w:t>
            </w:r>
          </w:p>
        </w:tc>
      </w:tr>
      <w:tr>
        <w:tc>
          <w:tcPr>
            <w:tcW w:type="dxa" w:w="4320"/>
          </w:tcPr>
          <w:p>
            <w:r>
              <w:t>Nudges</w:t>
            </w:r>
          </w:p>
        </w:tc>
        <w:tc>
          <w:tcPr>
            <w:tcW w:type="dxa" w:w="4320"/>
          </w:tcPr>
          <w:p>
            <w:r>
              <w:t>Included as gentle push notifications and in-app notification history.</w:t>
            </w:r>
          </w:p>
        </w:tc>
      </w:tr>
      <w:tr>
        <w:tc>
          <w:tcPr>
            <w:tcW w:type="dxa" w:w="4320"/>
          </w:tcPr>
          <w:p>
            <w:r>
              <w:t>Export</w:t>
            </w:r>
          </w:p>
        </w:tc>
        <w:tc>
          <w:tcPr>
            <w:tcW w:type="dxa" w:w="4320"/>
          </w:tcPr>
          <w:p>
            <w:r>
              <w:t>Included.</w:t>
            </w:r>
          </w:p>
        </w:tc>
      </w:tr>
      <w:tr>
        <w:tc>
          <w:tcPr>
            <w:tcW w:type="dxa" w:w="4320"/>
          </w:tcPr>
          <w:p>
            <w:r>
              <w:t>Settings</w:t>
            </w:r>
          </w:p>
        </w:tc>
        <w:tc>
          <w:tcPr>
            <w:tcW w:type="dxa" w:w="4320"/>
          </w:tcPr>
          <w:p>
            <w:r>
              <w:t>Included.</w:t>
            </w:r>
          </w:p>
        </w:tc>
      </w:tr>
      <w:tr>
        <w:tc>
          <w:tcPr>
            <w:tcW w:type="dxa" w:w="4320"/>
          </w:tcPr>
          <w:p>
            <w:r>
              <w:t>Light/dark themes</w:t>
            </w:r>
          </w:p>
        </w:tc>
        <w:tc>
          <w:tcPr>
            <w:tcW w:type="dxa" w:w="4320"/>
          </w:tcPr>
          <w:p>
            <w:r>
              <w:t>Included.</w:t>
            </w:r>
          </w:p>
        </w:tc>
      </w:tr>
      <w:tr>
        <w:tc>
          <w:tcPr>
            <w:tcW w:type="dxa" w:w="4320"/>
          </w:tcPr>
          <w:p>
            <w:r>
              <w:t>Moments</w:t>
            </w:r>
          </w:p>
        </w:tc>
        <w:tc>
          <w:tcPr>
            <w:tcW w:type="dxa" w:w="4320"/>
          </w:tcPr>
          <w:p>
            <w:r>
              <w:t>EXCLUDED from V1.</w:t>
            </w:r>
          </w:p>
        </w:tc>
      </w:tr>
      <w:tr>
        <w:tc>
          <w:tcPr>
            <w:tcW w:type="dxa" w:w="4320"/>
          </w:tcPr>
          <w:p>
            <w:r>
              <w:t>AI/social/community/DAW-style expansion</w:t>
            </w:r>
          </w:p>
        </w:tc>
        <w:tc>
          <w:tcPr>
            <w:tcW w:type="dxa" w:w="4320"/>
          </w:tcPr>
          <w:p>
            <w:r>
              <w:t>Not part of V1 unless separately approved.</w:t>
            </w:r>
          </w:p>
        </w:tc>
      </w:tr>
    </w:tbl>
    <w:p>
      <w:pPr>
        <w:pStyle w:val="Heading1"/>
      </w:pPr>
      <w:r>
        <w:t>3. Information Architecture and Navigation</w:t>
      </w:r>
    </w:p>
    <w:p>
      <w:r>
        <w:t>Primary bottom navigation:</w:t>
      </w:r>
    </w:p>
    <w:p>
      <w:pPr>
        <w:pStyle w:val="ListBullet"/>
      </w:pPr>
      <w:r>
        <w:t>Songs</w:t>
      </w:r>
    </w:p>
    <w:p>
      <w:pPr>
        <w:pStyle w:val="ListBullet"/>
      </w:pPr>
      <w:r>
        <w:t>Record — icon-only, visually prominent, centered, attention-catching, larger/protruding relative to the other navigation actions.</w:t>
      </w:r>
    </w:p>
    <w:p>
      <w:pPr>
        <w:pStyle w:val="ListBullet"/>
      </w:pPr>
      <w:r>
        <w:t>Nudges</w:t>
      </w:r>
    </w:p>
    <w:p>
      <w:r>
        <w:t>Settings is accessed from the Songs/library screen via the upper-right settings action rather than becoming a bottom-navigation destination.</w:t>
      </w:r>
    </w:p>
    <w:p>
      <w:r>
        <w:t>Primary Song environment tabs:</w:t>
      </w:r>
    </w:p>
    <w:p>
      <w:pPr>
        <w:pStyle w:val="ListBullet"/>
      </w:pPr>
      <w:r>
        <w:t>Home</w:t>
      </w:r>
    </w:p>
    <w:p>
      <w:pPr>
        <w:pStyle w:val="ListBullet"/>
      </w:pPr>
      <w:r>
        <w:t>Lyrics</w:t>
      </w:r>
    </w:p>
    <w:p>
      <w:pPr>
        <w:pStyle w:val="ListBullet"/>
      </w:pPr>
      <w:r>
        <w:t>Takes</w:t>
      </w:r>
    </w:p>
    <w:p>
      <w:pPr>
        <w:pStyle w:val="ListBullet"/>
      </w:pPr>
      <w:r>
        <w:t>Notes</w:t>
      </w:r>
    </w:p>
    <w:p>
      <w:r>
        <w:t>A persistent Record action is available inside a Song and automatically records in that Song's context.</w:t>
      </w:r>
    </w:p>
    <w:p>
      <w:pPr>
        <w:pStyle w:val="Heading1"/>
      </w:pPr>
      <w:r>
        <w:t>4. Song / Project Model</w:t>
      </w:r>
    </w:p>
    <w:p>
      <w:r>
        <w:t>A Song is the primary project container. The user may create a Song explicitly or assign an existing independent Take to a new Song after capture.</w:t>
      </w:r>
    </w:p>
    <w:p>
      <w:pPr>
        <w:pStyle w:val="ListBullet"/>
      </w:pPr>
      <w:r>
        <w:t>A Song has a name and lifecycle/status metadata.</w:t>
      </w:r>
    </w:p>
    <w:p>
      <w:pPr>
        <w:pStyle w:val="ListBullet"/>
      </w:pPr>
      <w:r>
        <w:t>Song statuses include ongoing, finished, and archived; filtering can expose All, Favorites, Finished, Ongoing, Archived, etc.</w:t>
      </w:r>
    </w:p>
    <w:p>
      <w:pPr>
        <w:pStyle w:val="ListBullet"/>
      </w:pPr>
      <w:r>
        <w:t>Finished and Archived are reversible states. The action label changes to the reverse operation.</w:t>
      </w:r>
    </w:p>
    <w:p>
      <w:pPr>
        <w:pStyle w:val="ListBullet"/>
      </w:pPr>
      <w:r>
        <w:t>Song Home shows all material created in that Song, ordered by recency.</w:t>
      </w:r>
    </w:p>
    <w:p>
      <w:pPr>
        <w:pStyle w:val="ListBullet"/>
      </w:pPr>
      <w:r>
        <w:t>A Song can contain Lyrics, Takes, Notes, and associated metadata.</w:t>
      </w:r>
    </w:p>
    <w:p>
      <w:pPr>
        <w:pStyle w:val="ListBullet"/>
      </w:pPr>
      <w:r>
        <w:t>A Take may exist without a Song.</w:t>
      </w:r>
    </w:p>
    <w:p>
      <w:pPr>
        <w:pStyle w:val="ListBullet"/>
      </w:pPr>
      <w:r>
        <w:t>A Take captured globally is not required to be classified before it is saved.</w:t>
      </w:r>
    </w:p>
    <w:p>
      <w:pPr>
        <w:pStyle w:val="ListBullet"/>
      </w:pPr>
      <w:r>
        <w:t>Independent captures should offer low-clutter actions for Add to existing Song and Add to new Song.</w:t>
      </w:r>
    </w:p>
    <w:p>
      <w:pPr>
        <w:pStyle w:val="Heading1"/>
      </w:pPr>
      <w:r>
        <w:t>5. Capture Model</w:t>
      </w:r>
    </w:p>
    <w:p>
      <w:r>
        <w:t>The capture model follows Capture first, organize later. A Take is a saved musical performance/recording. A Take can exist independently when captured without project context.</w:t>
      </w:r>
    </w:p>
    <w:p>
      <w:pPr>
        <w:pStyle w:val="ListBullet"/>
      </w:pPr>
      <w:r>
        <w:t>Global Record → Recording screen immediately.</w:t>
      </w:r>
    </w:p>
    <w:p>
      <w:pPr>
        <w:pStyle w:val="ListBullet"/>
      </w:pPr>
      <w:r>
        <w:t>Recording screen defaults: Voice ON; Lyrics ON; Piano OFF.</w:t>
      </w:r>
    </w:p>
    <w:p>
      <w:pPr>
        <w:pStyle w:val="ListBullet"/>
      </w:pPr>
      <w:r>
        <w:t>If a global recording has no Song context, Lyrics is initially unavailable as project content. If the user enables Lyrics, present a Song-selection sheet.</w:t>
      </w:r>
    </w:p>
    <w:p>
      <w:pPr>
        <w:pStyle w:val="ListBullet"/>
      </w:pPr>
      <w:r>
        <w:t>If a Song is selected before recording starts, the recording is saved in that Song's context.</w:t>
      </w:r>
    </w:p>
    <w:p>
      <w:pPr>
        <w:pStyle w:val="ListBullet"/>
      </w:pPr>
      <w:r>
        <w:t>If the user is already recording, do not force a disruptive project-selection step; preserve the recording and allow organization afterward.</w:t>
      </w:r>
    </w:p>
    <w:p>
      <w:pPr>
        <w:pStyle w:val="ListBullet"/>
      </w:pPr>
      <w:r>
        <w:t>Inside a Song, the persistent Record action records directly into that Song context.</w:t>
      </w:r>
    </w:p>
    <w:p>
      <w:pPr>
        <w:pStyle w:val="ListBullet"/>
      </w:pPr>
      <w:r>
        <w:t>After saving a global Take, return to the Songs/list environment and show the new Take with unobtrusive actions to add it to an existing Song or create a new Song.</w:t>
      </w:r>
    </w:p>
    <w:p>
      <w:pPr>
        <w:pStyle w:val="ListBullet"/>
      </w:pPr>
      <w:r>
        <w:t>After saving a project-context Take, return to the relevant Song environment.</w:t>
      </w:r>
    </w:p>
    <w:p>
      <w:pPr>
        <w:pStyle w:val="ListBullet"/>
      </w:pPr>
      <w:r>
        <w:t>Discarding must require an appropriate confirmation when loss is possible.</w:t>
      </w:r>
    </w:p>
    <w:p>
      <w:pPr>
        <w:pStyle w:val="Heading1"/>
      </w:pPr>
      <w:r>
        <w:t>6. Recording Screen</w:t>
      </w:r>
    </w:p>
    <w:p>
      <w:r>
        <w:t>The recording screen is the primary capture workspace.</w:t>
      </w:r>
    </w:p>
    <w:p>
      <w:pPr>
        <w:pStyle w:val="ListBullet"/>
      </w:pPr>
      <w:r>
        <w:t>Top-left: back/close action.</w:t>
      </w:r>
    </w:p>
    <w:p>
      <w:pPr>
        <w:pStyle w:val="ListBullet"/>
      </w:pPr>
      <w:r>
        <w:t>Top-right: mode pills for Piano and Lyrics; Voice is the default recording source and does not require a separate mode-selection destination.</w:t>
      </w:r>
    </w:p>
    <w:p>
      <w:pPr>
        <w:pStyle w:val="ListBullet"/>
      </w:pPr>
      <w:r>
        <w:t>Lyrics ON reveals a lyrics editing area.</w:t>
      </w:r>
    </w:p>
    <w:p>
      <w:pPr>
        <w:pStyle w:val="ListBullet"/>
      </w:pPr>
      <w:r>
        <w:t>A + control inserts a section tag.</w:t>
      </w:r>
    </w:p>
    <w:p>
      <w:pPr>
        <w:pStyle w:val="ListBullet"/>
      </w:pPr>
      <w:r>
        <w:t>Lyrics edits are auto-saved.</w:t>
      </w:r>
    </w:p>
    <w:p>
      <w:pPr>
        <w:pStyle w:val="ListBullet"/>
      </w:pPr>
      <w:r>
        <w:t>The main Record action is centered near the bottom and visually prominent.</w:t>
      </w:r>
    </w:p>
    <w:p>
      <w:pPr>
        <w:pStyle w:val="ListBullet"/>
      </w:pPr>
      <w:r>
        <w:t>When recording starts, controls transform into a compact glass-pill control group: discard on the far left, pause/resume/play next to it, and save on the right/left arrangement as specified by the approved design.</w:t>
      </w:r>
    </w:p>
    <w:p>
      <w:pPr>
        <w:pStyle w:val="ListBullet"/>
      </w:pPr>
      <w:r>
        <w:t>The live/recorded waveform occupies the central area of the recording control group.</w:t>
      </w:r>
    </w:p>
    <w:p>
      <w:pPr>
        <w:pStyle w:val="ListBullet"/>
      </w:pPr>
      <w:r>
        <w:t>When paused, the waveform becomes a seek control for reviewing the recorded material.</w:t>
      </w:r>
    </w:p>
    <w:p>
      <w:pPr>
        <w:pStyle w:val="ListBullet"/>
      </w:pPr>
      <w:r>
        <w:t>Playback of the current unfinished recording is available before the user commits to Save or Discard.</w:t>
      </w:r>
    </w:p>
    <w:p>
      <w:pPr>
        <w:pStyle w:val="ListBullet"/>
      </w:pPr>
      <w:r>
        <w:t>Saving commits the Take and follows the appropriate global/project post-capture flow.</w:t>
      </w:r>
    </w:p>
    <w:p>
      <w:pPr>
        <w:pStyle w:val="Heading1"/>
      </w:pPr>
      <w:r>
        <w:t>7. Piano and Piano + Voice</w:t>
      </w:r>
    </w:p>
    <w:p>
      <w:r>
        <w:t>Piano + Voice is one Take, not two separate Takes. The microphone recording is the audible performance capture. The built-in piano additionally captures MIDI data so it can be used in future functionality.</w:t>
      </w:r>
    </w:p>
    <w:p>
      <w:pPr>
        <w:pStyle w:val="ListBullet"/>
      </w:pPr>
      <w:r>
        <w:t>Piano mode displays the built-in piano keyboard.</w:t>
      </w:r>
    </w:p>
    <w:p>
      <w:pPr>
        <w:pStyle w:val="ListBullet"/>
      </w:pPr>
      <w:r>
        <w:t>Piano controls include size controls and octave navigation.</w:t>
      </w:r>
    </w:p>
    <w:p>
      <w:pPr>
        <w:pStyle w:val="ListBullet"/>
      </w:pPr>
      <w:r>
        <w:t>Recording controls move above the piano when the keyboard is visible.</w:t>
      </w:r>
    </w:p>
    <w:p>
      <w:pPr>
        <w:pStyle w:val="ListBullet"/>
      </w:pPr>
      <w:r>
        <w:t>Lyrics remain visible and scrollable when Lyrics is ON.</w:t>
      </w:r>
    </w:p>
    <w:p>
      <w:pPr>
        <w:pStyle w:val="ListBullet"/>
      </w:pPr>
      <w:r>
        <w:t>Piano + Voice should preserve synchronized audio capture plus the associated MIDI data.</w:t>
      </w:r>
    </w:p>
    <w:p>
      <w:pPr>
        <w:pStyle w:val="ListBullet"/>
      </w:pPr>
      <w:r>
        <w:t>V1 does not need to expose advanced MIDI editing or transformation features. The MIDI is retained for future use.</w:t>
      </w:r>
    </w:p>
    <w:p>
      <w:pPr>
        <w:pStyle w:val="ListBullet"/>
      </w:pPr>
      <w:r>
        <w:t>V2 may define additional MIDI playback, editing, export, transcription, or arrangement functionality.</w:t>
      </w:r>
    </w:p>
    <w:p>
      <w:pPr>
        <w:pStyle w:val="Heading1"/>
      </w:pPr>
      <w:r>
        <w:t>8. Lyrics and Sections</w:t>
      </w:r>
    </w:p>
    <w:p>
      <w:r>
        <w:t>Lyrics are editable text associated with a Song. Sections organize lyrics without becoming the hierarchy of the entire Song.</w:t>
      </w:r>
    </w:p>
    <w:p>
      <w:pPr>
        <w:pStyle w:val="ListBullet"/>
      </w:pPr>
      <w:r>
        <w:t>Standard major sections: Verse, Pre-Chorus, Chorus, Post-Chorus, Bridge, Intro, Outro.</w:t>
      </w:r>
    </w:p>
    <w:p>
      <w:pPr>
        <w:pStyle w:val="ListBullet"/>
      </w:pPr>
      <w:r>
        <w:t>Custom section is supported.</w:t>
      </w:r>
    </w:p>
    <w:p>
      <w:pPr>
        <w:pStyle w:val="ListBullet"/>
      </w:pPr>
      <w:r>
        <w:t>Section numbering is supported where applicable, e.g. Verse 1, Verse 2.</w:t>
      </w:r>
    </w:p>
    <w:p>
      <w:pPr>
        <w:pStyle w:val="ListBullet"/>
      </w:pPr>
      <w:r>
        <w:t>A section may exist without lyrics if needed; it is metadata/context rather than a required text container.</w:t>
      </w:r>
    </w:p>
    <w:p>
      <w:pPr>
        <w:pStyle w:val="ListBullet"/>
      </w:pPr>
      <w:r>
        <w:t>Takes do not normally reference sections in V1. Advanced section-to-Take UX is deferred to V2.</w:t>
      </w:r>
    </w:p>
    <w:p>
      <w:pPr>
        <w:pStyle w:val="ListBullet"/>
      </w:pPr>
      <w:r>
        <w:t>Notes may reference Song sections.</w:t>
      </w:r>
    </w:p>
    <w:p>
      <w:pPr>
        <w:pStyle w:val="ListBullet"/>
      </w:pPr>
      <w:r>
        <w:t>Lyrics editing is auto-saved.</w:t>
      </w:r>
    </w:p>
    <w:p>
      <w:pPr>
        <w:pStyle w:val="ListBullet"/>
      </w:pPr>
      <w:r>
        <w:t>Quick voice capture from the Lyrics environment is supported through the capture action.</w:t>
      </w:r>
    </w:p>
    <w:p>
      <w:pPr>
        <w:pStyle w:val="Heading1"/>
      </w:pPr>
      <w:r>
        <w:t>9. Takes</w:t>
      </w:r>
    </w:p>
    <w:p>
      <w:r>
        <w:t>The Takes tab lists saved musical performances.</w:t>
      </w:r>
    </w:p>
    <w:p>
      <w:pPr>
        <w:pStyle w:val="ListBullet"/>
      </w:pPr>
      <w:r>
        <w:t>Filter pills: All, Voice, Piano, Voice + Piano.</w:t>
      </w:r>
    </w:p>
    <w:p>
      <w:pPr>
        <w:pStyle w:val="ListBullet"/>
      </w:pPr>
      <w:r>
        <w:t>Each Take displays its type tag.</w:t>
      </w:r>
    </w:p>
    <w:p>
      <w:pPr>
        <w:pStyle w:val="ListBullet"/>
      </w:pPr>
      <w:r>
        <w:t>A Take can be renamed and its non-audio metadata can be edited.</w:t>
      </w:r>
    </w:p>
    <w:p>
      <w:pPr>
        <w:pStyle w:val="ListBullet"/>
      </w:pPr>
      <w:r>
        <w:t>The recorded audio itself is not destructively edited in V1.</w:t>
      </w:r>
    </w:p>
    <w:p>
      <w:pPr>
        <w:pStyle w:val="ListBullet"/>
      </w:pPr>
      <w:r>
        <w:t>Take playback opens/uses a compact bottom ribbon or glass-pill player.</w:t>
      </w:r>
    </w:p>
    <w:p>
      <w:pPr>
        <w:pStyle w:val="ListBullet"/>
      </w:pPr>
      <w:r>
        <w:t>The player provides pause/play and waveform seeking.</w:t>
      </w:r>
    </w:p>
    <w:p>
      <w:pPr>
        <w:pStyle w:val="ListBullet"/>
      </w:pPr>
      <w:r>
        <w:t>A Take may be independent of a Song until organized later.</w:t>
      </w:r>
    </w:p>
    <w:p>
      <w:pPr>
        <w:pStyle w:val="ListBullet"/>
      </w:pPr>
      <w:r>
        <w:t>Piano + Voice remains one Take with associated audio and MIDI data.</w:t>
      </w:r>
    </w:p>
    <w:p>
      <w:pPr>
        <w:pStyle w:val="Heading1"/>
      </w:pPr>
      <w:r>
        <w:t>10. Notes</w:t>
      </w:r>
    </w:p>
    <w:p>
      <w:r>
        <w:t>Notes use a chat-like interface intended for quick songwriting thoughts and supporting material.</w:t>
      </w:r>
    </w:p>
    <w:p>
      <w:pPr>
        <w:pStyle w:val="ListBullet"/>
      </w:pPr>
      <w:r>
        <w:t>Text notes are supported.</w:t>
      </w:r>
    </w:p>
    <w:p>
      <w:pPr>
        <w:pStyle w:val="ListBullet"/>
      </w:pPr>
      <w:r>
        <w:t>Voice notes are supported through the microphone action.</w:t>
      </w:r>
    </w:p>
    <w:p>
      <w:pPr>
        <w:pStyle w:val="ListBullet"/>
      </w:pPr>
      <w:r>
        <w:t>Other media can be added through a + action; image attachments are included in V1.</w:t>
      </w:r>
    </w:p>
    <w:p>
      <w:pPr>
        <w:pStyle w:val="ListBullet"/>
      </w:pPr>
      <w:r>
        <w:t>Notes can reference Song sections using @.</w:t>
      </w:r>
    </w:p>
    <w:p>
      <w:pPr>
        <w:pStyle w:val="ListBullet"/>
      </w:pPr>
      <w:r>
        <w:t>Take references are also supported through @ where applicable.</w:t>
      </w:r>
    </w:p>
    <w:p>
      <w:pPr>
        <w:pStyle w:val="ListBullet"/>
      </w:pPr>
      <w:r>
        <w:t>Notes can be edited and deleted.</w:t>
      </w:r>
    </w:p>
    <w:p>
      <w:pPr>
        <w:pStyle w:val="ListBullet"/>
      </w:pPr>
      <w:r>
        <w:t>A Note must not be created as an empty object. Save/confirm is enabled only when text exists, media has been attached, or a voice note has been recorded.</w:t>
      </w:r>
    </w:p>
    <w:p>
      <w:pPr>
        <w:pStyle w:val="ListBullet"/>
      </w:pPr>
      <w:r>
        <w:t>Saved notes display time/date context.</w:t>
      </w:r>
    </w:p>
    <w:p>
      <w:pPr>
        <w:pStyle w:val="ListBullet"/>
      </w:pPr>
      <w:r>
        <w:t>The composer uses a text input plus media/voice controls and a save/confirm action.</w:t>
      </w:r>
    </w:p>
    <w:p>
      <w:pPr>
        <w:pStyle w:val="Heading1"/>
      </w:pPr>
      <w:r>
        <w:t>11. Search</w:t>
      </w:r>
    </w:p>
    <w:p>
      <w:r>
        <w:t>Search is part of the core rediscovery experience.</w:t>
      </w:r>
    </w:p>
    <w:p>
      <w:pPr>
        <w:pStyle w:val="ListBullet"/>
      </w:pPr>
      <w:r>
        <w:t>Global search covers Song names, Lyrics, Notes, Take names, and Sections.</w:t>
      </w:r>
    </w:p>
    <w:p>
      <w:pPr>
        <w:pStyle w:val="ListBullet"/>
      </w:pPr>
      <w:r>
        <w:t>Project/Song search covers Lyrics, Notes, Takes, and Sections.</w:t>
      </w:r>
    </w:p>
    <w:p>
      <w:pPr>
        <w:pStyle w:val="ListBullet"/>
      </w:pPr>
      <w:r>
        <w:t>Search results should be grouped by content/location so the user can understand why a result matched.</w:t>
      </w:r>
    </w:p>
    <w:p>
      <w:pPr>
        <w:pStyle w:val="ListBullet"/>
      </w:pPr>
      <w:r>
        <w:t>The library search bar sits above the Song filters/list.</w:t>
      </w:r>
    </w:p>
    <w:p>
      <w:pPr>
        <w:pStyle w:val="ListBullet"/>
      </w:pPr>
      <w:r>
        <w:t>The search design should scale to large libraries.</w:t>
      </w:r>
    </w:p>
    <w:p>
      <w:pPr>
        <w:pStyle w:val="Heading1"/>
      </w:pPr>
      <w:r>
        <w:t>12. Nudges</w:t>
      </w:r>
    </w:p>
    <w:p>
      <w:r>
        <w:t>Nudges are gentle re-engagement notifications, not rigid task reminders. Their purpose is to help the user return to unfinished musical ideas without creating pressure.</w:t>
      </w:r>
    </w:p>
    <w:p>
      <w:pPr>
        <w:pStyle w:val="ListBullet"/>
      </w:pPr>
      <w:r>
        <w:t>Automatic nudges are included.</w:t>
      </w:r>
    </w:p>
    <w:p>
      <w:pPr>
        <w:pStyle w:val="ListBullet"/>
      </w:pPr>
      <w:r>
        <w:t>Users can create optional reminders when they want to return to something.</w:t>
      </w:r>
    </w:p>
    <w:p>
      <w:pPr>
        <w:pStyle w:val="ListBullet"/>
      </w:pPr>
      <w:r>
        <w:t>Reminders should avoid promising exact alarm-style scheduling; use a cadence/interval model suitable for a local-first Android app.</w:t>
      </w:r>
    </w:p>
    <w:p>
      <w:pPr>
        <w:pStyle w:val="ListBullet"/>
      </w:pPr>
      <w:r>
        <w:t>A Song can be the direct target of a nudge.</w:t>
      </w:r>
    </w:p>
    <w:p>
      <w:pPr>
        <w:pStyle w:val="ListBullet"/>
      </w:pPr>
      <w:r>
        <w:t>Nudges can be disabled.</w:t>
      </w:r>
    </w:p>
    <w:p>
      <w:pPr>
        <w:pStyle w:val="ListBullet"/>
      </w:pPr>
      <w:r>
        <w:t>Nudges use push notifications where platform capabilities permit and maintain an in-app history/list.</w:t>
      </w:r>
    </w:p>
    <w:p>
      <w:pPr>
        <w:pStyle w:val="ListBullet"/>
      </w:pPr>
      <w:r>
        <w:t>Tapping a nudge opens the referenced content when the target is available; otherwise it opens the most relevant Song or fallback destination.</w:t>
      </w:r>
    </w:p>
    <w:p>
      <w:pPr>
        <w:pStyle w:val="ListBullet"/>
      </w:pPr>
      <w:r>
        <w:t>Each nudge type must have concise, gentle copy and avoid guilt-inducing language.</w:t>
      </w:r>
    </w:p>
    <w:p>
      <w:pPr>
        <w:pStyle w:val="ListBullet"/>
      </w:pPr>
      <w:r>
        <w:t>Avoid excessive notification frequency. The implementation should use a conservative default cadence and allow the user to turn nudges off.</w:t>
      </w:r>
    </w:p>
    <w:p>
      <w:pPr>
        <w:pStyle w:val="ListBullet"/>
      </w:pPr>
      <w:r>
        <w:t>The nudge system must be designed so its scheduling mechanism can evolve without changing the product model.</w:t>
      </w:r>
    </w:p>
    <w:p>
      <w:pPr>
        <w:pStyle w:val="Heading1"/>
      </w:pPr>
      <w:r>
        <w:t>13. Export</w:t>
      </w:r>
    </w:p>
    <w:p>
      <w:r>
        <w:t>V1 provides three conceptual export modes.</w:t>
      </w:r>
    </w:p>
    <w:p>
      <w:pPr>
        <w:pStyle w:val="ListBullet"/>
      </w:pPr>
      <w:r>
        <w:t>Everything — bundled project package.</w:t>
      </w:r>
    </w:p>
    <w:p>
      <w:pPr>
        <w:pStyle w:val="ListBullet"/>
      </w:pPr>
      <w:r>
        <w:t>Audio takes — audio files only.</w:t>
      </w:r>
    </w:p>
    <w:p>
      <w:pPr>
        <w:pStyle w:val="ListBullet"/>
      </w:pPr>
      <w:r>
        <w:t>Lyrics only — lyrics/section text only.</w:t>
      </w:r>
    </w:p>
    <w:p>
      <w:r>
        <w:t>Recommended Everything bundle contract:</w:t>
      </w:r>
    </w:p>
    <w:p>
      <w:pPr>
        <w:pStyle w:val="ListBullet"/>
      </w:pPr>
      <w:r>
        <w:t>song.json — Song metadata and structure.</w:t>
      </w:r>
    </w:p>
    <w:p>
      <w:pPr>
        <w:pStyle w:val="ListBullet"/>
      </w:pPr>
      <w:r>
        <w:t>lyrics.txt — human-readable lyrics and section labels.</w:t>
      </w:r>
    </w:p>
    <w:p>
      <w:pPr>
        <w:pStyle w:val="ListBullet"/>
      </w:pPr>
      <w:r>
        <w:t>notes.txt — human-readable notes and timestamps.</w:t>
      </w:r>
    </w:p>
    <w:p>
      <w:pPr>
        <w:pStyle w:val="ListBullet"/>
      </w:pPr>
      <w:r>
        <w:t>audio/ — exported audio files.</w:t>
      </w:r>
    </w:p>
    <w:p>
      <w:pPr>
        <w:pStyle w:val="ListBullet"/>
      </w:pPr>
      <w:r>
        <w:t>MIDI files may be included where available, since Piano capture retains MIDI; exact MIDI export UX can remain implementation-defined unless exposed in the V1 UI.</w:t>
      </w:r>
    </w:p>
    <w:p>
      <w:pPr>
        <w:pStyle w:val="ListBullet"/>
      </w:pPr>
      <w:r>
        <w:t>Audio export supports WAV and MP3 as established by the project scope.</w:t>
      </w:r>
    </w:p>
    <w:p>
      <w:pPr>
        <w:pStyle w:val="ListBullet"/>
      </w:pPr>
      <w:r>
        <w:t>Export should be local-first and produce a shareable file/package through Android's standard sharing flow.</w:t>
      </w:r>
    </w:p>
    <w:p>
      <w:pPr>
        <w:pStyle w:val="ListBullet"/>
      </w:pPr>
      <w:r>
        <w:t>The export screen should summarize what will be included before confirmation.</w:t>
      </w:r>
    </w:p>
    <w:p>
      <w:pPr>
        <w:pStyle w:val="Heading1"/>
      </w:pPr>
      <w:r>
        <w:t>14. Songs / Library</w:t>
      </w:r>
    </w:p>
    <w:p>
      <w:pPr>
        <w:pStyle w:val="ListBullet"/>
      </w:pPr>
      <w:r>
        <w:t>Songs are listed with search above status/filter pills.</w:t>
      </w:r>
    </w:p>
    <w:p>
      <w:pPr>
        <w:pStyle w:val="ListBullet"/>
      </w:pPr>
      <w:r>
        <w:t>Settings action is in the upper-right corner.</w:t>
      </w:r>
    </w:p>
    <w:p>
      <w:pPr>
        <w:pStyle w:val="ListBullet"/>
      </w:pPr>
      <w:r>
        <w:t>Useful filters include All, Favorites, Finished, Ongoing, Archived.</w:t>
      </w:r>
    </w:p>
    <w:p>
      <w:pPr>
        <w:pStyle w:val="ListBullet"/>
      </w:pPr>
      <w:r>
        <w:t>A newly created Song should be discoverable immediately.</w:t>
      </w:r>
    </w:p>
    <w:p>
      <w:pPr>
        <w:pStyle w:val="ListBullet"/>
      </w:pPr>
      <w:r>
        <w:t>Independent Takes remain discoverable and can be classified later.</w:t>
      </w:r>
    </w:p>
    <w:p>
      <w:pPr>
        <w:pStyle w:val="ListBullet"/>
      </w:pPr>
      <w:r>
        <w:t>Song creation must be available from the library and from the independent-Take organization flow.</w:t>
      </w:r>
    </w:p>
    <w:p>
      <w:pPr>
        <w:pStyle w:val="ListBullet"/>
      </w:pPr>
      <w:r>
        <w:t>Song creation should be lightweight and should not introduce an unnecessary multi-step project-management wizard.</w:t>
      </w:r>
    </w:p>
    <w:p>
      <w:pPr>
        <w:pStyle w:val="Heading1"/>
      </w:pPr>
      <w:r>
        <w:t>15. Song Home</w:t>
      </w:r>
    </w:p>
    <w:p>
      <w:pPr>
        <w:pStyle w:val="ListBullet"/>
      </w:pPr>
      <w:r>
        <w:t>Top-left: back.</w:t>
      </w:r>
    </w:p>
    <w:p>
      <w:pPr>
        <w:pStyle w:val="ListBullet"/>
      </w:pPr>
      <w:r>
        <w:t>Top area: Song name.</w:t>
      </w:r>
    </w:p>
    <w:p>
      <w:pPr>
        <w:pStyle w:val="ListBullet"/>
      </w:pPr>
      <w:r>
        <w:t>Upper-right: Export/Download and Finish/Archive actions.</w:t>
      </w:r>
    </w:p>
    <w:p>
      <w:pPr>
        <w:pStyle w:val="ListBullet"/>
      </w:pPr>
      <w:r>
        <w:t>Finish/Archive actions are reversible and change their labels according to current state.</w:t>
      </w:r>
    </w:p>
    <w:p>
      <w:pPr>
        <w:pStyle w:val="ListBullet"/>
      </w:pPr>
      <w:r>
        <w:t>Tabs: Home, Lyrics, Takes, Notes.</w:t>
      </w:r>
    </w:p>
    <w:p>
      <w:pPr>
        <w:pStyle w:val="ListBullet"/>
      </w:pPr>
      <w:r>
        <w:t>Home lists all project activity/content in recent order.</w:t>
      </w:r>
    </w:p>
    <w:p>
      <w:pPr>
        <w:pStyle w:val="ListBullet"/>
      </w:pPr>
      <w:r>
        <w:t>Persistent Record action records directly into the current Song.</w:t>
      </w:r>
    </w:p>
    <w:p>
      <w:pPr>
        <w:pStyle w:val="ListBullet"/>
      </w:pPr>
      <w:r>
        <w:t>Project context should be visually clear without overwhelming the capture action.</w:t>
      </w:r>
    </w:p>
    <w:p>
      <w:pPr>
        <w:pStyle w:val="Heading1"/>
      </w:pPr>
      <w:r>
        <w:t>16. Settings</w:t>
      </w:r>
    </w:p>
    <w:p>
      <w:pPr>
        <w:pStyle w:val="ListBullet"/>
      </w:pPr>
      <w:r>
        <w:t>Appearance — theme selection and light/dark mode.</w:t>
      </w:r>
    </w:p>
    <w:p>
      <w:pPr>
        <w:pStyle w:val="ListBullet"/>
      </w:pPr>
      <w:r>
        <w:t>Permissions — view/control required permissions with understandable explanations.</w:t>
      </w:r>
    </w:p>
    <w:p>
      <w:pPr>
        <w:pStyle w:val="ListBullet"/>
      </w:pPr>
      <w:r>
        <w:t>Storage &amp; Data — local storage/backup-related controls.</w:t>
      </w:r>
    </w:p>
    <w:p>
      <w:pPr>
        <w:pStyle w:val="ListBullet"/>
      </w:pPr>
      <w:r>
        <w:t>Export — access to export options.</w:t>
      </w:r>
    </w:p>
    <w:p>
      <w:pPr>
        <w:pStyle w:val="ListBullet"/>
      </w:pPr>
      <w:r>
        <w:t>About and other secondary settings may be included where already established by the design, but should not create unnecessary V1 scope.</w:t>
      </w:r>
    </w:p>
    <w:p>
      <w:r>
        <w:t>The design system supports SongPad and MelodyStudio visual personalities with Light and Dark variants, using shared semantic design tokens rather than unrelated component systems.</w:t>
      </w:r>
    </w:p>
    <w:p>
      <w:pPr>
        <w:pStyle w:val="Heading1"/>
      </w:pPr>
      <w:r>
        <w:t>17. Design System</w:t>
      </w:r>
    </w:p>
    <w:p>
      <w:r>
        <w:t>The uploaded design exploration establishes four theme variants: SongPad Light, SongPad Dark, MelodyStudio Light, MelodyStudio Dark. The implementation should use semantic tokens.</w:t>
      </w:r>
    </w:p>
    <w:p>
      <w:pPr>
        <w:pStyle w:val="ListBullet"/>
      </w:pPr>
      <w:r>
        <w:t>Primary, primary-container, background, surface, surface-variant.</w:t>
      </w:r>
    </w:p>
    <w:p>
      <w:pPr>
        <w:pStyle w:val="ListBullet"/>
      </w:pPr>
      <w:r>
        <w:t>Primary/secondary/tertiary text roles.</w:t>
      </w:r>
    </w:p>
    <w:p>
      <w:pPr>
        <w:pStyle w:val="ListBullet"/>
      </w:pPr>
      <w:r>
        <w:t>Divider/border.</w:t>
      </w:r>
    </w:p>
    <w:p>
      <w:pPr>
        <w:pStyle w:val="ListBullet"/>
      </w:pPr>
      <w:r>
        <w:t>Recording/active state.</w:t>
      </w:r>
    </w:p>
    <w:p>
      <w:pPr>
        <w:pStyle w:val="ListBullet"/>
      </w:pPr>
      <w:r>
        <w:t>Success, warning, destructive.</w:t>
      </w:r>
    </w:p>
    <w:p>
      <w:pPr>
        <w:pStyle w:val="ListBullet"/>
      </w:pPr>
      <w:r>
        <w:t>Consistent typography hierarchy.</w:t>
      </w:r>
    </w:p>
    <w:p>
      <w:pPr>
        <w:pStyle w:val="ListBullet"/>
      </w:pPr>
      <w:r>
        <w:t>Consistent spacing scale.</w:t>
      </w:r>
    </w:p>
    <w:p>
      <w:pPr>
        <w:pStyle w:val="ListBullet"/>
      </w:pPr>
      <w:r>
        <w:t>Minimum interactive target around 48dp × 48dp.</w:t>
      </w:r>
    </w:p>
    <w:p>
      <w:pPr>
        <w:pStyle w:val="ListBullet"/>
      </w:pPr>
      <w:r>
        <w:t>Consistent corner-radius hierarchy.</w:t>
      </w:r>
    </w:p>
    <w:p>
      <w:pPr>
        <w:pStyle w:val="ListBullet"/>
      </w:pPr>
      <w:r>
        <w:t>One coherent icon family.</w:t>
      </w:r>
    </w:p>
    <w:p>
      <w:pPr>
        <w:pStyle w:val="ListBullet"/>
      </w:pPr>
      <w:r>
        <w:t>Motion should be intentional for recording start, pause, save, discard, navigation, sheets, and playback.</w:t>
      </w:r>
    </w:p>
    <w:p>
      <w:pPr>
        <w:pStyle w:val="ListBullet"/>
      </w:pPr>
      <w:r>
        <w:t>Glass effects should be used as a restrained component treatment, not as decoration everywhere.</w:t>
      </w:r>
    </w:p>
    <w:p>
      <w:pPr>
        <w:pStyle w:val="Heading1"/>
      </w:pPr>
      <w:r>
        <w:t>18. Required UX States</w:t>
      </w:r>
    </w:p>
    <w:p>
      <w:r>
        <w:t>Phase 1 implementation must account for more than the happy path.</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Required states</w:t>
            </w:r>
          </w:p>
        </w:tc>
      </w:tr>
      <w:tr>
        <w:tc>
          <w:tcPr>
            <w:tcW w:type="dxa" w:w="4320"/>
          </w:tcPr>
          <w:p>
            <w:r>
              <w:t>Recording</w:t>
            </w:r>
          </w:p>
        </w:tc>
        <w:tc>
          <w:tcPr>
            <w:tcW w:type="dxa" w:w="4320"/>
          </w:tcPr>
          <w:p>
            <w:r>
              <w:t>Ready, recording, paused, playback/review, saving, saved, discard, interruption/error</w:t>
            </w:r>
          </w:p>
        </w:tc>
      </w:tr>
      <w:tr>
        <w:tc>
          <w:tcPr>
            <w:tcW w:type="dxa" w:w="4320"/>
          </w:tcPr>
          <w:p>
            <w:r>
              <w:t>Lyrics</w:t>
            </w:r>
          </w:p>
        </w:tc>
        <w:tc>
          <w:tcPr>
            <w:tcW w:type="dxa" w:w="4320"/>
          </w:tcPr>
          <w:p>
            <w:r>
              <w:t>Empty, editing, saved/autosaved, section insertion</w:t>
            </w:r>
          </w:p>
        </w:tc>
      </w:tr>
      <w:tr>
        <w:tc>
          <w:tcPr>
            <w:tcW w:type="dxa" w:w="4320"/>
          </w:tcPr>
          <w:p>
            <w:r>
              <w:t>Takes</w:t>
            </w:r>
          </w:p>
        </w:tc>
        <w:tc>
          <w:tcPr>
            <w:tcW w:type="dxa" w:w="4320"/>
          </w:tcPr>
          <w:p>
            <w:r>
              <w:t>Empty, populated, playback, unavailable/error</w:t>
            </w:r>
          </w:p>
        </w:tc>
      </w:tr>
      <w:tr>
        <w:tc>
          <w:tcPr>
            <w:tcW w:type="dxa" w:w="4320"/>
          </w:tcPr>
          <w:p>
            <w:r>
              <w:t>Notes</w:t>
            </w:r>
          </w:p>
        </w:tc>
        <w:tc>
          <w:tcPr>
            <w:tcW w:type="dxa" w:w="4320"/>
          </w:tcPr>
          <w:p>
            <w:r>
              <w:t>Empty, composing, media attached, voice recording, saved, validation against empty note</w:t>
            </w:r>
          </w:p>
        </w:tc>
      </w:tr>
      <w:tr>
        <w:tc>
          <w:tcPr>
            <w:tcW w:type="dxa" w:w="4320"/>
          </w:tcPr>
          <w:p>
            <w:r>
              <w:t>Songs</w:t>
            </w:r>
          </w:p>
        </w:tc>
        <w:tc>
          <w:tcPr>
            <w:tcW w:type="dxa" w:w="4320"/>
          </w:tcPr>
          <w:p>
            <w:r>
              <w:t>Empty library, populated, search results, filters, finished, archived</w:t>
            </w:r>
          </w:p>
        </w:tc>
      </w:tr>
      <w:tr>
        <w:tc>
          <w:tcPr>
            <w:tcW w:type="dxa" w:w="4320"/>
          </w:tcPr>
          <w:p>
            <w:r>
              <w:t>Nudges</w:t>
            </w:r>
          </w:p>
        </w:tc>
        <w:tc>
          <w:tcPr>
            <w:tcW w:type="dxa" w:w="4320"/>
          </w:tcPr>
          <w:p>
            <w:r>
              <w:t>Empty, active, disabled, notification target unavailable</w:t>
            </w:r>
          </w:p>
        </w:tc>
      </w:tr>
      <w:tr>
        <w:tc>
          <w:tcPr>
            <w:tcW w:type="dxa" w:w="4320"/>
          </w:tcPr>
          <w:p>
            <w:r>
              <w:t>Export</w:t>
            </w:r>
          </w:p>
        </w:tc>
        <w:tc>
          <w:tcPr>
            <w:tcW w:type="dxa" w:w="4320"/>
          </w:tcPr>
          <w:p>
            <w:r>
              <w:t>Selection, preparing, success, failure</w:t>
            </w:r>
          </w:p>
        </w:tc>
      </w:tr>
      <w:tr>
        <w:tc>
          <w:tcPr>
            <w:tcW w:type="dxa" w:w="4320"/>
          </w:tcPr>
          <w:p>
            <w:r>
              <w:t>Permissions</w:t>
            </w:r>
          </w:p>
        </w:tc>
        <w:tc>
          <w:tcPr>
            <w:tcW w:type="dxa" w:w="4320"/>
          </w:tcPr>
          <w:p>
            <w:r>
              <w:t>Granted, denied, explanation, retry/open settings</w:t>
            </w:r>
          </w:p>
        </w:tc>
      </w:tr>
      <w:tr>
        <w:tc>
          <w:tcPr>
            <w:tcW w:type="dxa" w:w="4320"/>
          </w:tcPr>
          <w:p>
            <w:r>
              <w:t>Storage</w:t>
            </w:r>
          </w:p>
        </w:tc>
        <w:tc>
          <w:tcPr>
            <w:tcW w:type="dxa" w:w="4320"/>
          </w:tcPr>
          <w:p>
            <w:r>
              <w:t>Normal, low-storage/error handling</w:t>
            </w:r>
          </w:p>
        </w:tc>
      </w:tr>
    </w:tbl>
    <w:p>
      <w:pPr>
        <w:pStyle w:val="Heading1"/>
      </w:pPr>
      <w:r>
        <w:t>19. Technical Foundation to Lock for Phase 1</w:t>
      </w:r>
    </w:p>
    <w:p>
      <w:r>
        <w:t>The project timeline requires architecture, persistence, file storage, audio behavior, permissions, navigation, state management, testing, and CI to be locked at the beginning of implementation. The following is the engineering baseline derived from the project requirements; exact library choices may be confirmed by the technical lead without altering product behavior.</w:t>
      </w:r>
    </w:p>
    <w:p>
      <w:pPr>
        <w:pStyle w:val="ListBullet"/>
      </w:pPr>
      <w:r>
        <w:t>Platform: Android 11+.</w:t>
      </w:r>
    </w:p>
    <w:p>
      <w:pPr>
        <w:pStyle w:val="ListBullet"/>
      </w:pPr>
      <w:r>
        <w:t>Language/UI: Kotlin + Jetpack Compose is the preferred implementation direction from the development plan/design workflow.</w:t>
      </w:r>
    </w:p>
    <w:p>
      <w:pPr>
        <w:pStyle w:val="ListBullet"/>
      </w:pPr>
      <w:r>
        <w:t>Architecture: layered, testable architecture with clear UI/domain/data boundaries.</w:t>
      </w:r>
    </w:p>
    <w:p>
      <w:pPr>
        <w:pStyle w:val="ListBullet"/>
      </w:pPr>
      <w:r>
        <w:t>Dependency injection: use a standard DI approach consistently.</w:t>
      </w:r>
    </w:p>
    <w:p>
      <w:pPr>
        <w:pStyle w:val="ListBullet"/>
      </w:pPr>
      <w:r>
        <w:t>Persistence: local-first database for structured Song, Take, Lyrics, Section, Note, Nudge and metadata state.</w:t>
      </w:r>
    </w:p>
    <w:p>
      <w:pPr>
        <w:pStyle w:val="ListBullet"/>
      </w:pPr>
      <w:r>
        <w:t>Audio files: app-private/local storage with database references and lifecycle-safe cleanup.</w:t>
      </w:r>
    </w:p>
    <w:p>
      <w:pPr>
        <w:pStyle w:val="ListBullet"/>
      </w:pPr>
      <w:r>
        <w:t>Recording: foreground-safe recording lifecycle with interruption handling, pause/resume, cancellation and recovery.</w:t>
      </w:r>
    </w:p>
    <w:p>
      <w:pPr>
        <w:pStyle w:val="ListBullet"/>
      </w:pPr>
      <w:r>
        <w:t>Playback: a shared playback service/state layer so playback behavior is consistent across Takes and review states.</w:t>
      </w:r>
    </w:p>
    <w:p>
      <w:pPr>
        <w:pStyle w:val="ListBullet"/>
      </w:pPr>
      <w:r>
        <w:t>MIDI: capture and persist MIDI alongside Piano/Piano + Voice Takes; advanced manipulation is V2.</w:t>
      </w:r>
    </w:p>
    <w:p>
      <w:pPr>
        <w:pStyle w:val="ListBullet"/>
      </w:pPr>
      <w:r>
        <w:t>Navigation: centralized navigation/state contracts; bottom navigation and Song tabs are stable product contracts.</w:t>
      </w:r>
    </w:p>
    <w:p>
      <w:pPr>
        <w:pStyle w:val="ListBullet"/>
      </w:pPr>
      <w:r>
        <w:t>Search: index/query the local data model rather than scraping UI state.</w:t>
      </w:r>
    </w:p>
    <w:p>
      <w:pPr>
        <w:pStyle w:val="ListBullet"/>
      </w:pPr>
      <w:r>
        <w:t>Nudges: schedule locally in a way compatible with Android background execution constraints; exact scheduler choice is an engineering decision.</w:t>
      </w:r>
    </w:p>
    <w:p>
      <w:pPr>
        <w:pStyle w:val="ListBullet"/>
      </w:pPr>
      <w:r>
        <w:t>Permissions: request only when needed, explain why, and handle denial gracefully.</w:t>
      </w:r>
    </w:p>
    <w:p>
      <w:pPr>
        <w:pStyle w:val="ListBullet"/>
      </w:pPr>
      <w:r>
        <w:t>Export: generate files locally and use Android sharing mechanisms.</w:t>
      </w:r>
    </w:p>
    <w:p>
      <w:pPr>
        <w:pStyle w:val="ListBullet"/>
      </w:pPr>
      <w:r>
        <w:t>Testing: unit tests for domain/data logic; UI tests for critical flows; audio lifecycle/device testing on representative Android hardware.</w:t>
      </w:r>
    </w:p>
    <w:p>
      <w:pPr>
        <w:pStyle w:val="ListBullet"/>
      </w:pPr>
      <w:r>
        <w:t>CI/build: establish reproducible builds and automated checks before parallel feature work.</w:t>
      </w:r>
    </w:p>
    <w:p>
      <w:pPr>
        <w:pStyle w:val="ListBullet"/>
      </w:pPr>
      <w:r>
        <w:t>Offline/local-first: core capture, editing, organization, playback and export must not depend on a network connection.</w:t>
      </w:r>
    </w:p>
    <w:p>
      <w:pPr>
        <w:pStyle w:val="Heading1"/>
      </w:pPr>
      <w:r>
        <w:t>20. Core Data Model</w:t>
      </w:r>
    </w:p>
    <w:p>
      <w:r>
        <w:t>The following conceptual model is the contract. Physical database schema is an implementation detail.</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Core role</w:t>
            </w:r>
          </w:p>
        </w:tc>
      </w:tr>
      <w:tr>
        <w:tc>
          <w:tcPr>
            <w:tcW w:type="dxa" w:w="4320"/>
          </w:tcPr>
          <w:p>
            <w:r>
              <w:t>Song</w:t>
            </w:r>
          </w:p>
        </w:tc>
        <w:tc>
          <w:tcPr>
            <w:tcW w:type="dxa" w:w="4320"/>
          </w:tcPr>
          <w:p>
            <w:r>
              <w:t>Project container; name, status, favorite/archive metadata, timestamps.</w:t>
            </w:r>
          </w:p>
        </w:tc>
      </w:tr>
      <w:tr>
        <w:tc>
          <w:tcPr>
            <w:tcW w:type="dxa" w:w="4320"/>
          </w:tcPr>
          <w:p>
            <w:r>
              <w:t>Take</w:t>
            </w:r>
          </w:p>
        </w:tc>
        <w:tc>
          <w:tcPr>
            <w:tcW w:type="dxa" w:w="4320"/>
          </w:tcPr>
          <w:p>
            <w:r>
              <w:t>Saved musical performance; may have zero or one Song; type; timestamps; audio reference; optional MIDI reference; metadata.</w:t>
            </w:r>
          </w:p>
        </w:tc>
      </w:tr>
      <w:tr>
        <w:tc>
          <w:tcPr>
            <w:tcW w:type="dxa" w:w="4320"/>
          </w:tcPr>
          <w:p>
            <w:r>
              <w:t>AudioAsset</w:t>
            </w:r>
          </w:p>
        </w:tc>
        <w:tc>
          <w:tcPr>
            <w:tcW w:type="dxa" w:w="4320"/>
          </w:tcPr>
          <w:p>
            <w:r>
              <w:t>Stored recording file and technical metadata.</w:t>
            </w:r>
          </w:p>
        </w:tc>
      </w:tr>
      <w:tr>
        <w:tc>
          <w:tcPr>
            <w:tcW w:type="dxa" w:w="4320"/>
          </w:tcPr>
          <w:p>
            <w:r>
              <w:t>MidiAsset</w:t>
            </w:r>
          </w:p>
        </w:tc>
        <w:tc>
          <w:tcPr>
            <w:tcW w:type="dxa" w:w="4320"/>
          </w:tcPr>
          <w:p>
            <w:r>
              <w:t>Stored MIDI capture associated with a Piano-capable Take.</w:t>
            </w:r>
          </w:p>
        </w:tc>
      </w:tr>
      <w:tr>
        <w:tc>
          <w:tcPr>
            <w:tcW w:type="dxa" w:w="4320"/>
          </w:tcPr>
          <w:p>
            <w:r>
              <w:t>LyricsDocument</w:t>
            </w:r>
          </w:p>
        </w:tc>
        <w:tc>
          <w:tcPr>
            <w:tcW w:type="dxa" w:w="4320"/>
          </w:tcPr>
          <w:p>
            <w:r>
              <w:t>Song lyrics content and section structure.</w:t>
            </w:r>
          </w:p>
        </w:tc>
      </w:tr>
      <w:tr>
        <w:tc>
          <w:tcPr>
            <w:tcW w:type="dxa" w:w="4320"/>
          </w:tcPr>
          <w:p>
            <w:r>
              <w:t>Section</w:t>
            </w:r>
          </w:p>
        </w:tc>
        <w:tc>
          <w:tcPr>
            <w:tcW w:type="dxa" w:w="4320"/>
          </w:tcPr>
          <w:p>
            <w:r>
              <w:t>Named/numbered lyric context; belongs to a Song/LyricsDocument.</w:t>
            </w:r>
          </w:p>
        </w:tc>
      </w:tr>
      <w:tr>
        <w:tc>
          <w:tcPr>
            <w:tcW w:type="dxa" w:w="4320"/>
          </w:tcPr>
          <w:p>
            <w:r>
              <w:t>Note</w:t>
            </w:r>
          </w:p>
        </w:tc>
        <w:tc>
          <w:tcPr>
            <w:tcW w:type="dxa" w:w="4320"/>
          </w:tcPr>
          <w:p>
            <w:r>
              <w:t>Text, voice, or media-backed note; belongs to a Song; may reference Sections/Takes.</w:t>
            </w:r>
          </w:p>
        </w:tc>
      </w:tr>
      <w:tr>
        <w:tc>
          <w:tcPr>
            <w:tcW w:type="dxa" w:w="4320"/>
          </w:tcPr>
          <w:p>
            <w:r>
              <w:t>Nudge</w:t>
            </w:r>
          </w:p>
        </w:tc>
        <w:tc>
          <w:tcPr>
            <w:tcW w:type="dxa" w:w="4320"/>
          </w:tcPr>
          <w:p>
            <w:r>
              <w:t>Notification/re-engagement item; may reference a Song or other supported target.</w:t>
            </w:r>
          </w:p>
        </w:tc>
      </w:tr>
      <w:tr>
        <w:tc>
          <w:tcPr>
            <w:tcW w:type="dxa" w:w="4320"/>
          </w:tcPr>
          <w:p>
            <w:r>
              <w:t>ExportJob</w:t>
            </w:r>
          </w:p>
        </w:tc>
        <w:tc>
          <w:tcPr>
            <w:tcW w:type="dxa" w:w="4320"/>
          </w:tcPr>
          <w:p>
            <w:r>
              <w:t>Transient/export-state object if needed by implementation.</w:t>
            </w:r>
          </w:p>
        </w:tc>
      </w:tr>
    </w:tbl>
    <w:p>
      <w:r>
        <w:t>Important relationship rules:</w:t>
      </w:r>
    </w:p>
    <w:p>
      <w:pPr>
        <w:pStyle w:val="ListBullet"/>
      </w:pPr>
      <w:r>
        <w:t>Take → zero or one Song in V1.</w:t>
      </w:r>
    </w:p>
    <w:p>
      <w:pPr>
        <w:pStyle w:val="ListBullet"/>
      </w:pPr>
      <w:r>
        <w:t>Song → many Takes.</w:t>
      </w:r>
    </w:p>
    <w:p>
      <w:pPr>
        <w:pStyle w:val="ListBullet"/>
      </w:pPr>
      <w:r>
        <w:t>Song → one primary LyricsDocument in the normal V1 model.</w:t>
      </w:r>
    </w:p>
    <w:p>
      <w:pPr>
        <w:pStyle w:val="ListBullet"/>
      </w:pPr>
      <w:r>
        <w:t>LyricsDocument → many Sections.</w:t>
      </w:r>
    </w:p>
    <w:p>
      <w:pPr>
        <w:pStyle w:val="ListBullet"/>
      </w:pPr>
      <w:r>
        <w:t>Note → one Song; optional Section/Take references.</w:t>
      </w:r>
    </w:p>
    <w:p>
      <w:pPr>
        <w:pStyle w:val="ListBullet"/>
      </w:pPr>
      <w:r>
        <w:t>Piano + Voice Take → one Take with audio plus optional MIDI asset.</w:t>
      </w:r>
    </w:p>
    <w:p>
      <w:pPr>
        <w:pStyle w:val="ListBullet"/>
      </w:pPr>
      <w:r>
        <w:t>Unassigned Take → remains valid and discoverable without a Song.</w:t>
      </w:r>
    </w:p>
    <w:p>
      <w:pPr>
        <w:pStyle w:val="Heading1"/>
      </w:pPr>
      <w:r>
        <w:t>21. Editing and Deletion Rules</w:t>
      </w:r>
    </w:p>
    <w:p>
      <w:r>
        <w:t>User-facing content should be manageable without implying destructive audio editing.</w:t>
      </w:r>
    </w:p>
    <w:p>
      <w:pPr>
        <w:pStyle w:val="ListBullet"/>
      </w:pPr>
      <w:r>
        <w:t>Songs: rename, edit metadata/status, favorite/archive/finish, delete with confirmation.</w:t>
      </w:r>
    </w:p>
    <w:p>
      <w:pPr>
        <w:pStyle w:val="ListBullet"/>
      </w:pPr>
      <w:r>
        <w:t>Lyrics: edit, section edit, delete content.</w:t>
      </w:r>
    </w:p>
    <w:p>
      <w:pPr>
        <w:pStyle w:val="ListBullet"/>
      </w:pPr>
      <w:r>
        <w:t>Notes: edit and delete.</w:t>
      </w:r>
    </w:p>
    <w:p>
      <w:pPr>
        <w:pStyle w:val="ListBullet"/>
      </w:pPr>
      <w:r>
        <w:t>Takes: rename and edit metadata/organization; do not destructively edit the recorded audio in V1.</w:t>
      </w:r>
    </w:p>
    <w:p>
      <w:pPr>
        <w:pStyle w:val="ListBullet"/>
      </w:pPr>
      <w:r>
        <w:t>Audio assets: deletion follows the Take lifecycle and should prevent orphaned files.</w:t>
      </w:r>
    </w:p>
    <w:p>
      <w:pPr>
        <w:pStyle w:val="ListBullet"/>
      </w:pPr>
      <w:r>
        <w:t>MIDI assets: deletion follows the associated Take lifecycle.</w:t>
      </w:r>
    </w:p>
    <w:p>
      <w:pPr>
        <w:pStyle w:val="ListBullet"/>
      </w:pPr>
      <w:r>
        <w:t>Destructive actions require appropriate confirmation and clear wording.</w:t>
      </w:r>
    </w:p>
    <w:p>
      <w:pPr>
        <w:pStyle w:val="Heading1"/>
      </w:pPr>
      <w:r>
        <w:t>22. V1 vs V2 Boundary</w:t>
      </w:r>
    </w:p>
    <w:tbl>
      <w:tblPr>
        <w:tblStyle w:val="TableGrid"/>
        <w:tblW w:type="auto" w:w="0"/>
        <w:tblLook w:firstColumn="1" w:firstRow="1" w:lastColumn="0" w:lastRow="0" w:noHBand="0" w:noVBand="1" w:val="04A0"/>
      </w:tblPr>
      <w:tblGrid>
        <w:gridCol w:w="4320"/>
        <w:gridCol w:w="4320"/>
      </w:tblGrid>
      <w:tr>
        <w:tc>
          <w:tcPr>
            <w:tcW w:type="dxa" w:w="4320"/>
          </w:tcPr>
          <w:p>
            <w:r>
              <w:t>V1</w:t>
            </w:r>
          </w:p>
        </w:tc>
        <w:tc>
          <w:tcPr>
            <w:tcW w:type="dxa" w:w="4320"/>
          </w:tcPr>
          <w:p>
            <w:r>
              <w:t>V2 / later</w:t>
            </w:r>
          </w:p>
        </w:tc>
      </w:tr>
      <w:tr>
        <w:tc>
          <w:tcPr>
            <w:tcW w:type="dxa" w:w="4320"/>
          </w:tcPr>
          <w:p>
            <w:r>
              <w:t>Fast global and project capture</w:t>
            </w:r>
          </w:p>
        </w:tc>
        <w:tc>
          <w:tcPr>
            <w:tcW w:type="dxa" w:w="4320"/>
          </w:tcPr>
          <w:p>
            <w:r>
              <w:t>Advanced capture workflows</w:t>
            </w:r>
          </w:p>
        </w:tc>
      </w:tr>
      <w:tr>
        <w:tc>
          <w:tcPr>
            <w:tcW w:type="dxa" w:w="4320"/>
          </w:tcPr>
          <w:p>
            <w:r>
              <w:t>Voice, Piano, Piano + Voice</w:t>
            </w:r>
          </w:p>
        </w:tc>
        <w:tc>
          <w:tcPr>
            <w:tcW w:type="dxa" w:w="4320"/>
          </w:tcPr>
          <w:p>
            <w:r>
              <w:t>Advanced multi-track/DAW features</w:t>
            </w:r>
          </w:p>
        </w:tc>
      </w:tr>
      <w:tr>
        <w:tc>
          <w:tcPr>
            <w:tcW w:type="dxa" w:w="4320"/>
          </w:tcPr>
          <w:p>
            <w:r>
              <w:t>Audio + retained MIDI</w:t>
            </w:r>
          </w:p>
        </w:tc>
        <w:tc>
          <w:tcPr>
            <w:tcW w:type="dxa" w:w="4320"/>
          </w:tcPr>
          <w:p>
            <w:r>
              <w:t>MIDI editing/transformation/export enhancements</w:t>
            </w:r>
          </w:p>
        </w:tc>
      </w:tr>
      <w:tr>
        <w:tc>
          <w:tcPr>
            <w:tcW w:type="dxa" w:w="4320"/>
          </w:tcPr>
          <w:p>
            <w:r>
              <w:t>Lyrics + major/custom sections</w:t>
            </w:r>
          </w:p>
        </w:tc>
        <w:tc>
          <w:tcPr>
            <w:tcW w:type="dxa" w:w="4320"/>
          </w:tcPr>
          <w:p>
            <w:r>
              <w:t>Advanced section-to-Take UX</w:t>
            </w:r>
          </w:p>
        </w:tc>
      </w:tr>
      <w:tr>
        <w:tc>
          <w:tcPr>
            <w:tcW w:type="dxa" w:w="4320"/>
          </w:tcPr>
          <w:p>
            <w:r>
              <w:t>Notes: text, voice, image/media</w:t>
            </w:r>
          </w:p>
        </w:tc>
        <w:tc>
          <w:tcPr>
            <w:tcW w:type="dxa" w:w="4320"/>
          </w:tcPr>
          <w:p>
            <w:r>
              <w:t>Additional rich media/reference types</w:t>
            </w:r>
          </w:p>
        </w:tc>
      </w:tr>
      <w:tr>
        <w:tc>
          <w:tcPr>
            <w:tcW w:type="dxa" w:w="4320"/>
          </w:tcPr>
          <w:p>
            <w:r>
              <w:t>Search across core content</w:t>
            </w:r>
          </w:p>
        </w:tc>
        <w:tc>
          <w:tcPr>
            <w:tcW w:type="dxa" w:w="4320"/>
          </w:tcPr>
          <w:p>
            <w:r>
              <w:t>Advanced tagging/semantic discovery</w:t>
            </w:r>
          </w:p>
        </w:tc>
      </w:tr>
      <w:tr>
        <w:tc>
          <w:tcPr>
            <w:tcW w:type="dxa" w:w="4320"/>
          </w:tcPr>
          <w:p>
            <w:r>
              <w:t>Gentle automatic/manual nudges</w:t>
            </w:r>
          </w:p>
        </w:tc>
        <w:tc>
          <w:tcPr>
            <w:tcW w:type="dxa" w:w="4320"/>
          </w:tcPr>
          <w:p>
            <w:r>
              <w:t>Advanced reminder intelligence</w:t>
            </w:r>
          </w:p>
        </w:tc>
      </w:tr>
      <w:tr>
        <w:tc>
          <w:tcPr>
            <w:tcW w:type="dxa" w:w="4320"/>
          </w:tcPr>
          <w:p>
            <w:r>
              <w:t>Three export modes</w:t>
            </w:r>
          </w:p>
        </w:tc>
        <w:tc>
          <w:tcPr>
            <w:tcW w:type="dxa" w:w="4320"/>
          </w:tcPr>
          <w:p>
            <w:r>
              <w:t>Advanced stems/project interchange</w:t>
            </w:r>
          </w:p>
        </w:tc>
      </w:tr>
      <w:tr>
        <w:tc>
          <w:tcPr>
            <w:tcW w:type="dxa" w:w="4320"/>
          </w:tcPr>
          <w:p>
            <w:r>
              <w:t>Songs/Projects</w:t>
            </w:r>
          </w:p>
        </w:tc>
        <w:tc>
          <w:tcPr>
            <w:tcW w:type="dxa" w:w="4320"/>
          </w:tcPr>
          <w:p>
            <w:r>
              <w:t>Advanced collaboration/cloud features</w:t>
            </w:r>
          </w:p>
        </w:tc>
      </w:tr>
      <w:tr>
        <w:tc>
          <w:tcPr>
            <w:tcW w:type="dxa" w:w="4320"/>
          </w:tcPr>
          <w:p>
            <w:r>
              <w:t>No Moments</w:t>
            </w:r>
          </w:p>
        </w:tc>
        <w:tc>
          <w:tcPr>
            <w:tcW w:type="dxa" w:w="4320"/>
          </w:tcPr>
          <w:p>
            <w:r>
              <w:t>Moments or successor concept may be evaluated later</w:t>
            </w:r>
          </w:p>
        </w:tc>
      </w:tr>
      <w:tr>
        <w:tc>
          <w:tcPr>
            <w:tcW w:type="dxa" w:w="4320"/>
          </w:tcPr>
          <w:p>
            <w:r>
              <w:t>Local-first Android app</w:t>
            </w:r>
          </w:p>
        </w:tc>
        <w:tc>
          <w:tcPr>
            <w:tcW w:type="dxa" w:w="4320"/>
          </w:tcPr>
          <w:p>
            <w:r>
              <w:t>Cloud sync/account features if later approved</w:t>
            </w:r>
          </w:p>
        </w:tc>
      </w:tr>
    </w:tbl>
    <w:p>
      <w:pPr>
        <w:pStyle w:val="Heading1"/>
      </w:pPr>
      <w:r>
        <w:t>23. Design File Reconciliation</w:t>
      </w:r>
    </w:p>
    <w:p>
      <w:r>
        <w:t>The uploaded design prototype is a visual and interaction reference, but it contains some older concepts and deliberately unresolved areas. The latest Phase 0 decisions supersede conflicting older material.</w:t>
      </w:r>
    </w:p>
    <w:p>
      <w:pPr>
        <w:pStyle w:val="ListBullet"/>
      </w:pPr>
      <w:r>
        <w:t>Moments are removed from V1 even though older design material contains Moment screens.</w:t>
      </w:r>
    </w:p>
    <w:p>
      <w:pPr>
        <w:pStyle w:val="ListBullet"/>
      </w:pPr>
      <w:r>
        <w:t>The current Global Record behavior is immediate entry into the recording screen, not a separate capture chooser.</w:t>
      </w:r>
    </w:p>
    <w:p>
      <w:pPr>
        <w:pStyle w:val="ListBullet"/>
      </w:pPr>
      <w:r>
        <w:t>Piano + Voice is one Take, with retained MIDI data.</w:t>
      </w:r>
    </w:p>
    <w:p>
      <w:pPr>
        <w:pStyle w:val="ListBullet"/>
      </w:pPr>
      <w:r>
        <w:t>Nudges are now a defined V1 feature rather than an unresolved concept.</w:t>
      </w:r>
    </w:p>
    <w:p>
      <w:pPr>
        <w:pStyle w:val="ListBullet"/>
      </w:pPr>
      <w:r>
        <w:t>Notes explicitly support text, voice, and image/media through a + action.</w:t>
      </w:r>
    </w:p>
    <w:p>
      <w:pPr>
        <w:pStyle w:val="ListBullet"/>
      </w:pPr>
      <w:r>
        <w:t>Section-to-Take references are not required in V1.</w:t>
      </w:r>
    </w:p>
    <w:p>
      <w:pPr>
        <w:pStyle w:val="ListBullet"/>
      </w:pPr>
      <w:r>
        <w:t>Song creation is explicitly available from the independent-Take organization flow.</w:t>
      </w:r>
    </w:p>
    <w:p>
      <w:pPr>
        <w:pStyle w:val="Heading1"/>
      </w:pPr>
      <w:r>
        <w:t>24. Critical User Flows</w:t>
      </w:r>
    </w:p>
    <w:p>
      <w:pPr>
        <w:pStyle w:val="Heading2"/>
      </w:pPr>
      <w:r>
        <w:t>24.1 Global Voice Capture</w:t>
      </w:r>
    </w:p>
    <w:p>
      <w:pPr>
        <w:pStyle w:val="ListNumber"/>
      </w:pPr>
      <w:r>
        <w:t>User taps the central Record button.</w:t>
      </w:r>
    </w:p>
    <w:p>
      <w:pPr>
        <w:pStyle w:val="ListNumber"/>
      </w:pPr>
      <w:r>
        <w:t>Recording screen opens immediately with Voice ON and Lyrics ON.</w:t>
      </w:r>
    </w:p>
    <w:p>
      <w:pPr>
        <w:pStyle w:val="ListNumber"/>
      </w:pPr>
      <w:r>
        <w:t>User may edit Lyrics and/or enable Piano.</w:t>
      </w:r>
    </w:p>
    <w:p>
      <w:pPr>
        <w:pStyle w:val="ListNumber"/>
      </w:pPr>
      <w:r>
        <w:t>User records.</w:t>
      </w:r>
    </w:p>
    <w:p>
      <w:pPr>
        <w:pStyle w:val="ListNumber"/>
      </w:pPr>
      <w:r>
        <w:t>User pauses/resumes or reviews the current recording.</w:t>
      </w:r>
    </w:p>
    <w:p>
      <w:pPr>
        <w:pStyle w:val="ListNumber"/>
      </w:pPr>
      <w:r>
        <w:t>User saves or discards.</w:t>
      </w:r>
    </w:p>
    <w:p>
      <w:pPr>
        <w:pStyle w:val="ListNumber"/>
      </w:pPr>
      <w:r>
        <w:t>If no Song context exists, the Take is saved independently.</w:t>
      </w:r>
    </w:p>
    <w:p>
      <w:pPr>
        <w:pStyle w:val="ListNumber"/>
      </w:pPr>
      <w:r>
        <w:t>User returns to the Songs/list environment and can add the Take to an existing Song or create a new Song.</w:t>
      </w:r>
    </w:p>
    <w:p>
      <w:pPr>
        <w:pStyle w:val="Heading2"/>
      </w:pPr>
      <w:r>
        <w:t>24.2 Global Capture → Existing Song</w:t>
      </w:r>
    </w:p>
    <w:p>
      <w:pPr>
        <w:pStyle w:val="ListNumber"/>
      </w:pPr>
      <w:r>
        <w:t>User enters recording.</w:t>
      </w:r>
    </w:p>
    <w:p>
      <w:pPr>
        <w:pStyle w:val="ListNumber"/>
      </w:pPr>
      <w:r>
        <w:t>User enables Lyrics or otherwise requests project context.</w:t>
      </w:r>
    </w:p>
    <w:p>
      <w:pPr>
        <w:pStyle w:val="ListNumber"/>
      </w:pPr>
      <w:r>
        <w:t>Song-selection sheet appears.</w:t>
      </w:r>
    </w:p>
    <w:p>
      <w:pPr>
        <w:pStyle w:val="ListNumber"/>
      </w:pPr>
      <w:r>
        <w:t>User selects a Song.</w:t>
      </w:r>
    </w:p>
    <w:p>
      <w:pPr>
        <w:pStyle w:val="ListNumber"/>
      </w:pPr>
      <w:r>
        <w:t>Recording continues or begins in that context without losing the capture.</w:t>
      </w:r>
    </w:p>
    <w:p>
      <w:pPr>
        <w:pStyle w:val="ListNumber"/>
      </w:pPr>
      <w:r>
        <w:t>Saved Take belongs to the selected Song.</w:t>
      </w:r>
    </w:p>
    <w:p>
      <w:pPr>
        <w:pStyle w:val="Heading2"/>
      </w:pPr>
      <w:r>
        <w:t>24.3 Global Capture → New Song</w:t>
      </w:r>
    </w:p>
    <w:p>
      <w:pPr>
        <w:pStyle w:val="ListNumber"/>
      </w:pPr>
      <w:r>
        <w:t>User saves an independent Take.</w:t>
      </w:r>
    </w:p>
    <w:p>
      <w:pPr>
        <w:pStyle w:val="ListNumber"/>
      </w:pPr>
      <w:r>
        <w:t>The list shows the new Take.</w:t>
      </w:r>
    </w:p>
    <w:p>
      <w:pPr>
        <w:pStyle w:val="ListNumber"/>
      </w:pPr>
      <w:r>
        <w:t>User chooses Add to New Song.</w:t>
      </w:r>
    </w:p>
    <w:p>
      <w:pPr>
        <w:pStyle w:val="ListNumber"/>
      </w:pPr>
      <w:r>
        <w:t>A lightweight Song creation action collects the minimum necessary information, normally the Song name.</w:t>
      </w:r>
    </w:p>
    <w:p>
      <w:pPr>
        <w:pStyle w:val="ListNumber"/>
      </w:pPr>
      <w:r>
        <w:t>The Take becomes associated with the new Song.</w:t>
      </w:r>
    </w:p>
    <w:p>
      <w:pPr>
        <w:pStyle w:val="Heading2"/>
      </w:pPr>
      <w:r>
        <w:t>24.4 Project Capture</w:t>
      </w:r>
    </w:p>
    <w:p>
      <w:pPr>
        <w:pStyle w:val="ListNumber"/>
      </w:pPr>
      <w:r>
        <w:t>User opens a Song.</w:t>
      </w:r>
    </w:p>
    <w:p>
      <w:pPr>
        <w:pStyle w:val="ListNumber"/>
      </w:pPr>
      <w:r>
        <w:t>User taps the persistent Record action.</w:t>
      </w:r>
    </w:p>
    <w:p>
      <w:pPr>
        <w:pStyle w:val="ListNumber"/>
      </w:pPr>
      <w:r>
        <w:t>Recording screen opens in Song context.</w:t>
      </w:r>
    </w:p>
    <w:p>
      <w:pPr>
        <w:pStyle w:val="ListNumber"/>
      </w:pPr>
      <w:r>
        <w:t>Saved Take belongs to that Song automatically.</w:t>
      </w:r>
    </w:p>
    <w:p>
      <w:pPr>
        <w:pStyle w:val="ListNumber"/>
      </w:pPr>
      <w:r>
        <w:t>User returns to the Song environment.</w:t>
      </w:r>
    </w:p>
    <w:p>
      <w:pPr>
        <w:pStyle w:val="Heading2"/>
      </w:pPr>
      <w:r>
        <w:t>24.5 Note Creation</w:t>
      </w:r>
    </w:p>
    <w:p>
      <w:pPr>
        <w:pStyle w:val="ListNumber"/>
      </w:pPr>
      <w:r>
        <w:t>User opens Notes.</w:t>
      </w:r>
    </w:p>
    <w:p>
      <w:pPr>
        <w:pStyle w:val="ListNumber"/>
      </w:pPr>
      <w:r>
        <w:t>User enters text, records voice, or adds media with +.</w:t>
      </w:r>
    </w:p>
    <w:p>
      <w:pPr>
        <w:pStyle w:val="ListNumber"/>
      </w:pPr>
      <w:r>
        <w:t>Optional @ references can be added.</w:t>
      </w:r>
    </w:p>
    <w:p>
      <w:pPr>
        <w:pStyle w:val="ListNumber"/>
      </w:pPr>
      <w:r>
        <w:t>Save is disabled until there is actual content.</w:t>
      </w:r>
    </w:p>
    <w:p>
      <w:pPr>
        <w:pStyle w:val="ListNumber"/>
      </w:pPr>
      <w:r>
        <w:t>Saved Note receives time/date context.</w:t>
      </w:r>
    </w:p>
    <w:p>
      <w:pPr>
        <w:pStyle w:val="Heading2"/>
      </w:pPr>
      <w:r>
        <w:t>24.6 Nudge</w:t>
      </w:r>
    </w:p>
    <w:p>
      <w:pPr>
        <w:pStyle w:val="ListNumber"/>
      </w:pPr>
      <w:r>
        <w:t>Scheduler selects an eligible gentle nudge.</w:t>
      </w:r>
    </w:p>
    <w:p>
      <w:pPr>
        <w:pStyle w:val="ListNumber"/>
      </w:pPr>
      <w:r>
        <w:t>Android notification is delivered when permitted.</w:t>
      </w:r>
    </w:p>
    <w:p>
      <w:pPr>
        <w:pStyle w:val="ListNumber"/>
      </w:pPr>
      <w:r>
        <w:t>User taps notification.</w:t>
      </w:r>
    </w:p>
    <w:p>
      <w:pPr>
        <w:pStyle w:val="ListNumber"/>
      </w:pPr>
      <w:r>
        <w:t>App opens the relevant Song/content when available.</w:t>
      </w:r>
    </w:p>
    <w:p>
      <w:pPr>
        <w:pStyle w:val="ListNumber"/>
      </w:pPr>
      <w:r>
        <w:t>If the target is unavailable, the app falls back to the most relevant destination.</w:t>
      </w:r>
    </w:p>
    <w:p>
      <w:pPr>
        <w:pStyle w:val="ListNumber"/>
      </w:pPr>
      <w:r>
        <w:t>User can disable nudges globally.</w:t>
      </w:r>
    </w:p>
    <w:p>
      <w:pPr>
        <w:pStyle w:val="Heading1"/>
      </w:pPr>
      <w:r>
        <w:t>25. Phase 0 Exit Checklist</w:t>
      </w:r>
    </w:p>
    <w:tbl>
      <w:tblPr>
        <w:tblStyle w:val="TableGrid"/>
        <w:tblW w:type="auto" w:w="0"/>
        <w:tblLook w:firstColumn="1" w:firstRow="1" w:lastColumn="0" w:lastRow="0" w:noHBand="0" w:noVBand="1" w:val="04A0"/>
      </w:tblPr>
      <w:tblGrid>
        <w:gridCol w:w="4320"/>
        <w:gridCol w:w="4320"/>
      </w:tblGrid>
      <w:tr>
        <w:tc>
          <w:tcPr>
            <w:tcW w:type="dxa" w:w="4320"/>
          </w:tcPr>
          <w:p>
            <w:r>
              <w:t>Decision / artifact</w:t>
            </w:r>
          </w:p>
        </w:tc>
        <w:tc>
          <w:tcPr>
            <w:tcW w:type="dxa" w:w="4320"/>
          </w:tcPr>
          <w:p>
            <w:r>
              <w:t>Status</w:t>
            </w:r>
          </w:p>
        </w:tc>
      </w:tr>
      <w:tr>
        <w:tc>
          <w:tcPr>
            <w:tcW w:type="dxa" w:w="4320"/>
          </w:tcPr>
          <w:p>
            <w:r>
              <w:t>V1 scope</w:t>
            </w:r>
          </w:p>
        </w:tc>
        <w:tc>
          <w:tcPr>
            <w:tcW w:type="dxa" w:w="4320"/>
          </w:tcPr>
          <w:p>
            <w:r>
              <w:t>LOCKED</w:t>
            </w:r>
          </w:p>
        </w:tc>
      </w:tr>
      <w:tr>
        <w:tc>
          <w:tcPr>
            <w:tcW w:type="dxa" w:w="4320"/>
          </w:tcPr>
          <w:p>
            <w:r>
              <w:t>Moments excluded from V1</w:t>
            </w:r>
          </w:p>
        </w:tc>
        <w:tc>
          <w:tcPr>
            <w:tcW w:type="dxa" w:w="4320"/>
          </w:tcPr>
          <w:p>
            <w:r>
              <w:t>LOCKED</w:t>
            </w:r>
          </w:p>
        </w:tc>
      </w:tr>
      <w:tr>
        <w:tc>
          <w:tcPr>
            <w:tcW w:type="dxa" w:w="4320"/>
          </w:tcPr>
          <w:p>
            <w:r>
              <w:t>Navigation</w:t>
            </w:r>
          </w:p>
        </w:tc>
        <w:tc>
          <w:tcPr>
            <w:tcW w:type="dxa" w:w="4320"/>
          </w:tcPr>
          <w:p>
            <w:r>
              <w:t>LOCKED</w:t>
            </w:r>
          </w:p>
        </w:tc>
      </w:tr>
      <w:tr>
        <w:tc>
          <w:tcPr>
            <w:tcW w:type="dxa" w:w="4320"/>
          </w:tcPr>
          <w:p>
            <w:r>
              <w:t>Songs = Projects</w:t>
            </w:r>
          </w:p>
        </w:tc>
        <w:tc>
          <w:tcPr>
            <w:tcW w:type="dxa" w:w="4320"/>
          </w:tcPr>
          <w:p>
            <w:r>
              <w:t>LOCKED</w:t>
            </w:r>
          </w:p>
        </w:tc>
      </w:tr>
      <w:tr>
        <w:tc>
          <w:tcPr>
            <w:tcW w:type="dxa" w:w="4320"/>
          </w:tcPr>
          <w:p>
            <w:r>
              <w:t>Global Record behavior</w:t>
            </w:r>
          </w:p>
        </w:tc>
        <w:tc>
          <w:tcPr>
            <w:tcW w:type="dxa" w:w="4320"/>
          </w:tcPr>
          <w:p>
            <w:r>
              <w:t>LOCKED</w:t>
            </w:r>
          </w:p>
        </w:tc>
      </w:tr>
      <w:tr>
        <w:tc>
          <w:tcPr>
            <w:tcW w:type="dxa" w:w="4320"/>
          </w:tcPr>
          <w:p>
            <w:r>
              <w:t>Project-context Record behavior</w:t>
            </w:r>
          </w:p>
        </w:tc>
        <w:tc>
          <w:tcPr>
            <w:tcW w:type="dxa" w:w="4320"/>
          </w:tcPr>
          <w:p>
            <w:r>
              <w:t>LOCKED</w:t>
            </w:r>
          </w:p>
        </w:tc>
      </w:tr>
      <w:tr>
        <w:tc>
          <w:tcPr>
            <w:tcW w:type="dxa" w:w="4320"/>
          </w:tcPr>
          <w:p>
            <w:r>
              <w:t>Independent Take model</w:t>
            </w:r>
          </w:p>
        </w:tc>
        <w:tc>
          <w:tcPr>
            <w:tcW w:type="dxa" w:w="4320"/>
          </w:tcPr>
          <w:p>
            <w:r>
              <w:t>LOCKED</w:t>
            </w:r>
          </w:p>
        </w:tc>
      </w:tr>
      <w:tr>
        <w:tc>
          <w:tcPr>
            <w:tcW w:type="dxa" w:w="4320"/>
          </w:tcPr>
          <w:p>
            <w:r>
              <w:t>Piano + Voice = one Take</w:t>
            </w:r>
          </w:p>
        </w:tc>
        <w:tc>
          <w:tcPr>
            <w:tcW w:type="dxa" w:w="4320"/>
          </w:tcPr>
          <w:p>
            <w:r>
              <w:t>LOCKED</w:t>
            </w:r>
          </w:p>
        </w:tc>
      </w:tr>
      <w:tr>
        <w:tc>
          <w:tcPr>
            <w:tcW w:type="dxa" w:w="4320"/>
          </w:tcPr>
          <w:p>
            <w:r>
              <w:t>MIDI retention</w:t>
            </w:r>
          </w:p>
        </w:tc>
        <w:tc>
          <w:tcPr>
            <w:tcW w:type="dxa" w:w="4320"/>
          </w:tcPr>
          <w:p>
            <w:r>
              <w:t>LOCKED</w:t>
            </w:r>
          </w:p>
        </w:tc>
      </w:tr>
      <w:tr>
        <w:tc>
          <w:tcPr>
            <w:tcW w:type="dxa" w:w="4320"/>
          </w:tcPr>
          <w:p>
            <w:r>
              <w:t>Lyrics/Sections</w:t>
            </w:r>
          </w:p>
        </w:tc>
        <w:tc>
          <w:tcPr>
            <w:tcW w:type="dxa" w:w="4320"/>
          </w:tcPr>
          <w:p>
            <w:r>
              <w:t>LOCKED</w:t>
            </w:r>
          </w:p>
        </w:tc>
      </w:tr>
      <w:tr>
        <w:tc>
          <w:tcPr>
            <w:tcW w:type="dxa" w:w="4320"/>
          </w:tcPr>
          <w:p>
            <w:r>
              <w:t>Take-to-Section relationship</w:t>
            </w:r>
          </w:p>
        </w:tc>
        <w:tc>
          <w:tcPr>
            <w:tcW w:type="dxa" w:w="4320"/>
          </w:tcPr>
          <w:p>
            <w:r>
              <w:t>V1 deferred</w:t>
            </w:r>
          </w:p>
        </w:tc>
      </w:tr>
      <w:tr>
        <w:tc>
          <w:tcPr>
            <w:tcW w:type="dxa" w:w="4320"/>
          </w:tcPr>
          <w:p>
            <w:r>
              <w:t>Notes/media/reference model</w:t>
            </w:r>
          </w:p>
        </w:tc>
        <w:tc>
          <w:tcPr>
            <w:tcW w:type="dxa" w:w="4320"/>
          </w:tcPr>
          <w:p>
            <w:r>
              <w:t>LOCKED</w:t>
            </w:r>
          </w:p>
        </w:tc>
      </w:tr>
      <w:tr>
        <w:tc>
          <w:tcPr>
            <w:tcW w:type="dxa" w:w="4320"/>
          </w:tcPr>
          <w:p>
            <w:r>
              <w:t>Search scope</w:t>
            </w:r>
          </w:p>
        </w:tc>
        <w:tc>
          <w:tcPr>
            <w:tcW w:type="dxa" w:w="4320"/>
          </w:tcPr>
          <w:p>
            <w:r>
              <w:t>LOCKED</w:t>
            </w:r>
          </w:p>
        </w:tc>
      </w:tr>
      <w:tr>
        <w:tc>
          <w:tcPr>
            <w:tcW w:type="dxa" w:w="4320"/>
          </w:tcPr>
          <w:p>
            <w:r>
              <w:t>Nudges product behavior</w:t>
            </w:r>
          </w:p>
        </w:tc>
        <w:tc>
          <w:tcPr>
            <w:tcW w:type="dxa" w:w="4320"/>
          </w:tcPr>
          <w:p>
            <w:r>
              <w:t>LOCKED</w:t>
            </w:r>
          </w:p>
        </w:tc>
      </w:tr>
      <w:tr>
        <w:tc>
          <w:tcPr>
            <w:tcW w:type="dxa" w:w="4320"/>
          </w:tcPr>
          <w:p>
            <w:r>
              <w:t>Export modes</w:t>
            </w:r>
          </w:p>
        </w:tc>
        <w:tc>
          <w:tcPr>
            <w:tcW w:type="dxa" w:w="4320"/>
          </w:tcPr>
          <w:p>
            <w:r>
              <w:t>LOCKED</w:t>
            </w:r>
          </w:p>
        </w:tc>
      </w:tr>
      <w:tr>
        <w:tc>
          <w:tcPr>
            <w:tcW w:type="dxa" w:w="4320"/>
          </w:tcPr>
          <w:p>
            <w:r>
              <w:t>Song creation from independent Take</w:t>
            </w:r>
          </w:p>
        </w:tc>
        <w:tc>
          <w:tcPr>
            <w:tcW w:type="dxa" w:w="4320"/>
          </w:tcPr>
          <w:p>
            <w:r>
              <w:t>LOCKED</w:t>
            </w:r>
          </w:p>
        </w:tc>
      </w:tr>
      <w:tr>
        <w:tc>
          <w:tcPr>
            <w:tcW w:type="dxa" w:w="4320"/>
          </w:tcPr>
          <w:p>
            <w:r>
              <w:t>Finish/archive behavior</w:t>
            </w:r>
          </w:p>
        </w:tc>
        <w:tc>
          <w:tcPr>
            <w:tcW w:type="dxa" w:w="4320"/>
          </w:tcPr>
          <w:p>
            <w:r>
              <w:t>LOCKED</w:t>
            </w:r>
          </w:p>
        </w:tc>
      </w:tr>
      <w:tr>
        <w:tc>
          <w:tcPr>
            <w:tcW w:type="dxa" w:w="4320"/>
          </w:tcPr>
          <w:p>
            <w:r>
              <w:t>Editing/deletion rules</w:t>
            </w:r>
          </w:p>
        </w:tc>
        <w:tc>
          <w:tcPr>
            <w:tcW w:type="dxa" w:w="4320"/>
          </w:tcPr>
          <w:p>
            <w:r>
              <w:t>LOCKED</w:t>
            </w:r>
          </w:p>
        </w:tc>
      </w:tr>
      <w:tr>
        <w:tc>
          <w:tcPr>
            <w:tcW w:type="dxa" w:w="4320"/>
          </w:tcPr>
          <w:p>
            <w:r>
              <w:t>Theme direction</w:t>
            </w:r>
          </w:p>
        </w:tc>
        <w:tc>
          <w:tcPr>
            <w:tcW w:type="dxa" w:w="4320"/>
          </w:tcPr>
          <w:p>
            <w:r>
              <w:t>LOCKED</w:t>
            </w:r>
          </w:p>
        </w:tc>
      </w:tr>
      <w:tr>
        <w:tc>
          <w:tcPr>
            <w:tcW w:type="dxa" w:w="4320"/>
          </w:tcPr>
          <w:p>
            <w:r>
              <w:t>Android 11+</w:t>
            </w:r>
          </w:p>
        </w:tc>
        <w:tc>
          <w:tcPr>
            <w:tcW w:type="dxa" w:w="4320"/>
          </w:tcPr>
          <w:p>
            <w:r>
              <w:t>LOCKED</w:t>
            </w:r>
          </w:p>
        </w:tc>
      </w:tr>
      <w:tr>
        <w:tc>
          <w:tcPr>
            <w:tcW w:type="dxa" w:w="4320"/>
          </w:tcPr>
          <w:p>
            <w:r>
              <w:t>Local-first principle</w:t>
            </w:r>
          </w:p>
        </w:tc>
        <w:tc>
          <w:tcPr>
            <w:tcW w:type="dxa" w:w="4320"/>
          </w:tcPr>
          <w:p>
            <w:r>
              <w:t>LOCKED</w:t>
            </w:r>
          </w:p>
        </w:tc>
      </w:tr>
      <w:tr>
        <w:tc>
          <w:tcPr>
            <w:tcW w:type="dxa" w:w="4320"/>
          </w:tcPr>
          <w:p>
            <w:r>
              <w:t>Technical library choices</w:t>
            </w:r>
          </w:p>
        </w:tc>
        <w:tc>
          <w:tcPr>
            <w:tcW w:type="dxa" w:w="4320"/>
          </w:tcPr>
          <w:p>
            <w:r>
              <w:t>ENGINEERING DECISION</w:t>
            </w:r>
          </w:p>
        </w:tc>
      </w:tr>
      <w:tr>
        <w:tc>
          <w:tcPr>
            <w:tcW w:type="dxa" w:w="4320"/>
          </w:tcPr>
          <w:p>
            <w:r>
              <w:t>Exact database schema</w:t>
            </w:r>
          </w:p>
        </w:tc>
        <w:tc>
          <w:tcPr>
            <w:tcW w:type="dxa" w:w="4320"/>
          </w:tcPr>
          <w:p>
            <w:r>
              <w:t>ENGINEERING DECISION</w:t>
            </w:r>
          </w:p>
        </w:tc>
      </w:tr>
      <w:tr>
        <w:tc>
          <w:tcPr>
            <w:tcW w:type="dxa" w:w="4320"/>
          </w:tcPr>
          <w:p>
            <w:r>
              <w:t>Exact audio codec/file strategy</w:t>
            </w:r>
          </w:p>
        </w:tc>
        <w:tc>
          <w:tcPr>
            <w:tcW w:type="dxa" w:w="4320"/>
          </w:tcPr>
          <w:p>
            <w:r>
              <w:t>ENGINEERING DECISION within product export requirements</w:t>
            </w:r>
          </w:p>
        </w:tc>
      </w:tr>
      <w:tr>
        <w:tc>
          <w:tcPr>
            <w:tcW w:type="dxa" w:w="4320"/>
          </w:tcPr>
          <w:p>
            <w:r>
              <w:t>Exact Android scheduler</w:t>
            </w:r>
          </w:p>
        </w:tc>
        <w:tc>
          <w:tcPr>
            <w:tcW w:type="dxa" w:w="4320"/>
          </w:tcPr>
          <w:p>
            <w:r>
              <w:t>ENGINEERING DECISION</w:t>
            </w:r>
          </w:p>
        </w:tc>
      </w:tr>
      <w:tr>
        <w:tc>
          <w:tcPr>
            <w:tcW w:type="dxa" w:w="4320"/>
          </w:tcPr>
          <w:p>
            <w:r>
              <w:t>Exact implementation modules</w:t>
            </w:r>
          </w:p>
        </w:tc>
        <w:tc>
          <w:tcPr>
            <w:tcW w:type="dxa" w:w="4320"/>
          </w:tcPr>
          <w:p>
            <w:r>
              <w:t>ENGINEERING DECISION</w:t>
            </w:r>
          </w:p>
        </w:tc>
      </w:tr>
    </w:tbl>
    <w:p>
      <w:pPr>
        <w:pStyle w:val="Heading1"/>
      </w:pPr>
      <w:r>
        <w:t>26. Phase 1 Starting Rule</w:t>
      </w:r>
    </w:p>
    <w:p>
      <w:r>
        <w:t>Phase 1 may begin. Developers should implement against this document and the approved design system/prototype. Any proposed change to a LOCKED product behavior must be raised as a product decision rather than silently implemented.</w:t>
      </w:r>
    </w:p>
    <w:p>
      <w:r>
        <w:t>The first development milestone should be an end-to-end vertical slice: open app → create/select Song → capture Voice → save Take → persist locally → display Take in Song → play Take back. This validates the core architecture before the team expands in parallel.</w:t>
      </w:r>
    </w:p>
    <w:p>
      <w:pPr>
        <w:pStyle w:val="Heading1"/>
      </w:pPr>
      <w:r>
        <w:t>27. Source Basis</w:t>
      </w:r>
    </w:p>
    <w:p>
      <w:r>
        <w:t>This closure document consolidates the uploaded project materials and the latest decisions made in the project conversation.</w:t>
      </w:r>
    </w:p>
    <w:p>
      <w:pPr>
        <w:pStyle w:val="ListBullet"/>
      </w:pPr>
      <w:r>
        <w:t>Cyber's Project Overview — product concept, local-first direction, V1 feature scope and unresolved decision areas.</w:t>
      </w:r>
    </w:p>
    <w:p>
      <w:pPr>
        <w:pStyle w:val="ListBullet"/>
      </w:pPr>
      <w:r>
        <w:t>Design Review and Adjustment — design philosophy, Core 1 V1 direction, design-system principles and interaction architecture.</w:t>
      </w:r>
    </w:p>
    <w:p>
      <w:pPr>
        <w:pStyle w:val="ListBullet"/>
      </w:pPr>
      <w:r>
        <w:t>SongPad Mobile App.html — current interactive design prototype and screen/theme reference.</w:t>
      </w:r>
    </w:p>
    <w:p>
      <w:pPr>
        <w:pStyle w:val="ListBullet"/>
      </w:pPr>
      <w:r>
        <w:t>App development timeline plan — Phase 0 exit requirements, dependency strategy and parallel development plan.</w:t>
      </w:r>
    </w:p>
    <w:p>
      <w:r>
        <w:t>Where the latest project decision explicitly supersedes an older source artifact, the latest decision is treated as authoritative for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